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79561" w14:textId="77777777" w:rsidR="009F1DBB" w:rsidRDefault="009F1DBB" w:rsidP="009F1DBB">
      <w:pPr>
        <w:spacing w:before="40" w:after="120"/>
        <w:jc w:val="center"/>
      </w:pPr>
    </w:p>
    <w:p w14:paraId="114A8E92" w14:textId="77777777" w:rsidR="009F1DBB" w:rsidRDefault="009F1DBB" w:rsidP="009F1DBB">
      <w:pPr>
        <w:spacing w:before="40" w:after="120"/>
        <w:jc w:val="center"/>
      </w:pPr>
    </w:p>
    <w:p w14:paraId="744C32D4" w14:textId="77777777" w:rsidR="009F1DBB" w:rsidRDefault="009F1DBB" w:rsidP="009F1DBB">
      <w:pPr>
        <w:spacing w:before="40" w:after="120"/>
        <w:jc w:val="center"/>
      </w:pPr>
    </w:p>
    <w:p w14:paraId="2A46ED45" w14:textId="77777777" w:rsidR="009F1DBB" w:rsidRDefault="009F1DBB" w:rsidP="009F1DBB">
      <w:pPr>
        <w:spacing w:before="40" w:after="120"/>
        <w:jc w:val="center"/>
      </w:pPr>
    </w:p>
    <w:p w14:paraId="7E094C73" w14:textId="77777777" w:rsidR="009F1DBB" w:rsidRDefault="009F1DBB" w:rsidP="009F1DBB">
      <w:pPr>
        <w:spacing w:before="40" w:after="120"/>
        <w:jc w:val="center"/>
      </w:pPr>
    </w:p>
    <w:p w14:paraId="45C6D68E" w14:textId="77777777" w:rsidR="009F1DBB" w:rsidRDefault="009F1DBB" w:rsidP="009F1DBB">
      <w:pPr>
        <w:spacing w:before="40" w:after="120"/>
        <w:jc w:val="center"/>
      </w:pPr>
    </w:p>
    <w:p w14:paraId="7821EC4F" w14:textId="77777777" w:rsidR="009F1DBB" w:rsidRDefault="009F1DBB" w:rsidP="009F1DBB">
      <w:pPr>
        <w:spacing w:before="40" w:after="120"/>
        <w:jc w:val="center"/>
      </w:pPr>
    </w:p>
    <w:p w14:paraId="48739406" w14:textId="77777777" w:rsidR="00143FAA" w:rsidRDefault="00000000" w:rsidP="009F1DBB">
      <w:pPr>
        <w:spacing w:before="40" w:after="120"/>
        <w:jc w:val="center"/>
      </w:pPr>
      <w:r>
        <w:rPr>
          <w:noProof/>
        </w:rPr>
        <w:drawing>
          <wp:inline distT="0" distB="0" distL="0" distR="0" wp14:anchorId="095C99C2" wp14:editId="40835149">
            <wp:extent cx="6675120" cy="16488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ab9243-7822-5e3b-ad02-f2577356c60d.png"/>
                    <pic:cNvPicPr/>
                  </pic:nvPicPr>
                  <pic:blipFill>
                    <a:blip r:embed="rId8"/>
                    <a:stretch>
                      <a:fillRect/>
                    </a:stretch>
                  </pic:blipFill>
                  <pic:spPr>
                    <a:xfrm>
                      <a:off x="0" y="0"/>
                      <a:ext cx="6675120" cy="1648818"/>
                    </a:xfrm>
                    <a:prstGeom prst="rect">
                      <a:avLst/>
                    </a:prstGeom>
                  </pic:spPr>
                </pic:pic>
              </a:graphicData>
            </a:graphic>
          </wp:inline>
        </w:drawing>
      </w:r>
    </w:p>
    <w:p w14:paraId="150297CD" w14:textId="77777777" w:rsidR="00143FAA" w:rsidRDefault="00143FAA" w:rsidP="009F1DBB">
      <w:pPr>
        <w:spacing w:after="0"/>
        <w:jc w:val="center"/>
      </w:pPr>
    </w:p>
    <w:p w14:paraId="1F866359" w14:textId="77777777" w:rsidR="00143FAA" w:rsidRDefault="00000000" w:rsidP="009F1DBB">
      <w:pPr>
        <w:jc w:val="center"/>
      </w:pPr>
      <w:r>
        <w:rPr>
          <w:i/>
          <w:color w:val="1F2937"/>
          <w:sz w:val="23"/>
        </w:rPr>
        <w:t>A daily walk in the Word. Honest brotherhood. Steady growth.</w:t>
      </w:r>
    </w:p>
    <w:p w14:paraId="019E18F0" w14:textId="77777777" w:rsidR="00143FAA" w:rsidRDefault="00143FAA" w:rsidP="009F1DBB">
      <w:pPr>
        <w:pBdr>
          <w:bottom w:val="single" w:sz="14" w:space="1" w:color="C59540"/>
        </w:pBdr>
        <w:spacing w:after="100"/>
        <w:jc w:val="cente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542"/>
      </w:tblGrid>
      <w:tr w:rsidR="00143FAA" w14:paraId="460E61A9" w14:textId="77777777">
        <w:trPr>
          <w:jc w:val="center"/>
        </w:trPr>
        <w:tc>
          <w:tcPr>
            <w:tcW w:w="10570" w:type="dxa"/>
            <w:tcBorders>
              <w:left w:val="single" w:sz="22" w:space="0" w:color="C59540"/>
            </w:tcBorders>
            <w:shd w:val="clear" w:color="auto" w:fill="F4F3F0"/>
            <w:tcMar>
              <w:top w:w="120" w:type="dxa"/>
              <w:left w:w="170" w:type="dxa"/>
              <w:bottom w:w="130" w:type="dxa"/>
              <w:right w:w="170" w:type="dxa"/>
            </w:tcMar>
          </w:tcPr>
          <w:p w14:paraId="292F6D3B" w14:textId="77777777" w:rsidR="00143FAA" w:rsidRDefault="00143FAA" w:rsidP="009F1DBB">
            <w:pPr>
              <w:jc w:val="center"/>
            </w:pPr>
          </w:p>
          <w:p w14:paraId="1B7E3333" w14:textId="77777777" w:rsidR="00143FAA" w:rsidRDefault="00000000" w:rsidP="009F1DBB">
            <w:pPr>
              <w:spacing w:after="40"/>
              <w:jc w:val="center"/>
            </w:pPr>
            <w:r>
              <w:rPr>
                <w:b/>
                <w:color w:val="C59540"/>
                <w:sz w:val="15"/>
              </w:rPr>
              <w:t>WHAT THIS SUMMER IS ABOUT</w:t>
            </w:r>
          </w:p>
          <w:p w14:paraId="537EE46F" w14:textId="77777777" w:rsidR="00143FAA" w:rsidRDefault="00000000" w:rsidP="009F1DBB">
            <w:pPr>
              <w:spacing w:after="0"/>
              <w:jc w:val="center"/>
            </w:pPr>
            <w:r>
              <w:rPr>
                <w:b/>
                <w:color w:val="06234B"/>
                <w:sz w:val="22"/>
              </w:rPr>
              <w:t>A simple, steady rhythm: 10-15 minutes in God's Word each day, honest encouragement through WhatsApp</w:t>
            </w:r>
            <w:r w:rsidR="009F1DBB">
              <w:rPr>
                <w:b/>
                <w:color w:val="06234B"/>
                <w:sz w:val="22"/>
              </w:rPr>
              <w:t xml:space="preserve"> discussion group</w:t>
            </w:r>
            <w:r>
              <w:rPr>
                <w:b/>
                <w:color w:val="06234B"/>
                <w:sz w:val="22"/>
              </w:rPr>
              <w:t>, prayer and accountability with other men, and gatherings that keep us growing together.</w:t>
            </w:r>
          </w:p>
        </w:tc>
      </w:tr>
    </w:tbl>
    <w:p w14:paraId="30C55EC5" w14:textId="77777777" w:rsidR="00143FAA" w:rsidRDefault="00000000" w:rsidP="009F1DBB">
      <w:pPr>
        <w:spacing w:before="240" w:after="40"/>
        <w:jc w:val="center"/>
      </w:pPr>
      <w:r>
        <w:rPr>
          <w:b/>
          <w:color w:val="06234B"/>
          <w:sz w:val="32"/>
        </w:rPr>
        <w:t>ROOTED IN THE WORD</w:t>
      </w:r>
    </w:p>
    <w:p w14:paraId="1ED18542" w14:textId="77777777" w:rsidR="00143FAA" w:rsidRDefault="00000000" w:rsidP="009F1DBB">
      <w:pPr>
        <w:spacing w:after="0"/>
        <w:jc w:val="center"/>
      </w:pPr>
      <w:r>
        <w:rPr>
          <w:b/>
          <w:color w:val="C59540"/>
          <w:sz w:val="18"/>
        </w:rPr>
        <w:t>JULY 19 - SEPTEMBER 5, 2026</w:t>
      </w:r>
    </w:p>
    <w:p w14:paraId="66F1F8B6" w14:textId="77777777" w:rsidR="00143FAA" w:rsidRDefault="00000000" w:rsidP="009F1DBB">
      <w:pPr>
        <w:jc w:val="center"/>
      </w:pPr>
      <w:r>
        <w:br w:type="page"/>
      </w:r>
    </w:p>
    <w:p w14:paraId="6BDF3FBF" w14:textId="77777777" w:rsidR="00143FAA" w:rsidRDefault="00000000">
      <w:pPr>
        <w:spacing w:after="40"/>
      </w:pPr>
      <w:r>
        <w:rPr>
          <w:b/>
          <w:color w:val="C59540"/>
          <w:sz w:val="16"/>
        </w:rPr>
        <w:lastRenderedPageBreak/>
        <w:t>STEADY MEN 16:13</w:t>
      </w:r>
    </w:p>
    <w:p w14:paraId="6E9D7639" w14:textId="77777777" w:rsidR="00143FAA" w:rsidRDefault="00000000">
      <w:pPr>
        <w:spacing w:after="60"/>
      </w:pPr>
      <w:r>
        <w:rPr>
          <w:b/>
          <w:color w:val="06234B"/>
          <w:sz w:val="39"/>
        </w:rPr>
        <w:t>WHAT STEADY MEN IS ABOUT</w:t>
      </w:r>
    </w:p>
    <w:p w14:paraId="29CD6205" w14:textId="77777777" w:rsidR="00143FAA" w:rsidRDefault="00000000">
      <w:pPr>
        <w:spacing w:after="160"/>
      </w:pPr>
      <w:r>
        <w:rPr>
          <w:i/>
          <w:color w:val="6B7280"/>
          <w:sz w:val="19"/>
        </w:rPr>
        <w:t>An invitation to grow in God's Word, with other men, over the summer.</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542"/>
      </w:tblGrid>
      <w:tr w:rsidR="00143FAA" w14:paraId="440AE763" w14:textId="77777777">
        <w:trPr>
          <w:jc w:val="center"/>
        </w:trPr>
        <w:tc>
          <w:tcPr>
            <w:tcW w:w="10570" w:type="dxa"/>
            <w:tcBorders>
              <w:left w:val="single" w:sz="22" w:space="0" w:color="C59540"/>
            </w:tcBorders>
            <w:shd w:val="clear" w:color="auto" w:fill="F4F3F0"/>
            <w:tcMar>
              <w:top w:w="120" w:type="dxa"/>
              <w:left w:w="170" w:type="dxa"/>
              <w:bottom w:w="130" w:type="dxa"/>
              <w:right w:w="170" w:type="dxa"/>
            </w:tcMar>
          </w:tcPr>
          <w:p w14:paraId="4736104A" w14:textId="77777777" w:rsidR="00143FAA" w:rsidRDefault="00000000">
            <w:pPr>
              <w:spacing w:after="40"/>
            </w:pPr>
            <w:r>
              <w:rPr>
                <w:b/>
                <w:color w:val="C59540"/>
                <w:sz w:val="15"/>
              </w:rPr>
              <w:t>THE VISION</w:t>
            </w:r>
          </w:p>
          <w:p w14:paraId="001BC2C0" w14:textId="77777777" w:rsidR="00143FAA" w:rsidRDefault="00000000">
            <w:pPr>
              <w:spacing w:after="0"/>
            </w:pPr>
            <w:r>
              <w:rPr>
                <w:b/>
                <w:color w:val="06234B"/>
                <w:sz w:val="21"/>
              </w:rPr>
              <w:t xml:space="preserve">This is for men at different places who are willing to pursue God honestly, make a real effort, ask for help when needed, and stay engaged with </w:t>
            </w:r>
            <w:r w:rsidR="00592832">
              <w:rPr>
                <w:b/>
                <w:color w:val="06234B"/>
                <w:sz w:val="21"/>
              </w:rPr>
              <w:t>the other men in the group</w:t>
            </w:r>
            <w:r>
              <w:rPr>
                <w:b/>
                <w:color w:val="06234B"/>
                <w:sz w:val="21"/>
              </w:rPr>
              <w:t>. It is not about having all the answers or pretending to have it together.</w:t>
            </w:r>
          </w:p>
        </w:tc>
      </w:tr>
    </w:tbl>
    <w:p w14:paraId="715B9E2D" w14:textId="77777777" w:rsidR="00592832" w:rsidRDefault="00592832">
      <w:pPr>
        <w:spacing w:after="40"/>
        <w:rPr>
          <w:b/>
          <w:color w:val="C59540"/>
          <w:sz w:val="15"/>
        </w:rPr>
      </w:pPr>
    </w:p>
    <w:p w14:paraId="62D00B13" w14:textId="77777777" w:rsidR="005F43F4" w:rsidRDefault="005F43F4">
      <w:pPr>
        <w:spacing w:after="40"/>
        <w:rPr>
          <w:b/>
          <w:color w:val="C59540"/>
          <w:sz w:val="22"/>
        </w:rPr>
      </w:pPr>
    </w:p>
    <w:p w14:paraId="6245B2F0" w14:textId="77777777" w:rsidR="00143FAA" w:rsidRPr="00592832" w:rsidRDefault="00000000">
      <w:pPr>
        <w:spacing w:after="40"/>
        <w:rPr>
          <w:sz w:val="22"/>
        </w:rPr>
      </w:pPr>
      <w:r w:rsidRPr="00592832">
        <w:rPr>
          <w:b/>
          <w:color w:val="C59540"/>
          <w:sz w:val="22"/>
        </w:rPr>
        <w:t>WHAT THIS IS - AND WHAT IT IS NOT</w:t>
      </w:r>
    </w:p>
    <w:p w14:paraId="26EE95A1" w14:textId="77777777" w:rsidR="00143FAA" w:rsidRPr="00592832" w:rsidRDefault="00000000">
      <w:pPr>
        <w:spacing w:after="140"/>
        <w:rPr>
          <w:sz w:val="22"/>
        </w:rPr>
      </w:pPr>
      <w:r w:rsidRPr="00592832">
        <w:rPr>
          <w:color w:val="1F2937"/>
          <w:sz w:val="22"/>
        </w:rPr>
        <w:t xml:space="preserve">This is a group for men who want to become more faithful husbands, fathers, leaders, friends, and men of God. It is built around being </w:t>
      </w:r>
      <w:r w:rsidRPr="00592832">
        <w:rPr>
          <w:color w:val="1F2937"/>
          <w:sz w:val="22"/>
          <w:u w:val="single"/>
        </w:rPr>
        <w:t>in the Word daily</w:t>
      </w:r>
      <w:r w:rsidRPr="00592832">
        <w:rPr>
          <w:color w:val="1F2937"/>
          <w:sz w:val="22"/>
        </w:rPr>
        <w:t>, learning from it, and letting it shape real life.</w:t>
      </w:r>
    </w:p>
    <w:p w14:paraId="29EEFF4E" w14:textId="77777777" w:rsidR="00143FAA" w:rsidRDefault="00000000" w:rsidP="009C0871">
      <w:pPr>
        <w:spacing w:after="140"/>
        <w:rPr>
          <w:color w:val="1F2937"/>
          <w:sz w:val="22"/>
        </w:rPr>
      </w:pPr>
      <w:r w:rsidRPr="00592832">
        <w:rPr>
          <w:color w:val="1F2937"/>
          <w:sz w:val="22"/>
        </w:rPr>
        <w:t>This is not a place to judge, shame, or perform. Men may be working through marriage, fatherhood, lust, anger, work, prayer, or other personal struggles. The purpose is support and accountability that builds men up and helps them keep walking with Christ.</w:t>
      </w:r>
      <w:r w:rsidR="009C0871">
        <w:rPr>
          <w:color w:val="1F2937"/>
          <w:sz w:val="22"/>
        </w:rPr>
        <w:t xml:space="preserve"> </w:t>
      </w:r>
      <w:r w:rsidR="009C0871" w:rsidRPr="009C0871">
        <w:rPr>
          <w:color w:val="1F2937"/>
          <w:sz w:val="22"/>
        </w:rPr>
        <w:t>None of us will do this perfectly. Life will get busy. Work schedules,</w:t>
      </w:r>
      <w:r w:rsidR="009C0871">
        <w:rPr>
          <w:color w:val="1F2937"/>
          <w:sz w:val="22"/>
        </w:rPr>
        <w:t xml:space="preserve"> </w:t>
      </w:r>
      <w:r w:rsidR="009C0871" w:rsidRPr="009C0871">
        <w:rPr>
          <w:color w:val="1F2937"/>
          <w:sz w:val="22"/>
        </w:rPr>
        <w:t>family responsibilities, sickness, travel, and unexpected situations will happen. Missing a day does</w:t>
      </w:r>
      <w:r w:rsidR="009C0871">
        <w:rPr>
          <w:color w:val="1F2937"/>
          <w:sz w:val="22"/>
        </w:rPr>
        <w:t xml:space="preserve"> </w:t>
      </w:r>
      <w:r w:rsidR="009C0871" w:rsidRPr="009C0871">
        <w:rPr>
          <w:color w:val="1F2937"/>
          <w:sz w:val="22"/>
        </w:rPr>
        <w:t>not mean you have failed.</w:t>
      </w:r>
      <w:r w:rsidR="009C0871">
        <w:rPr>
          <w:color w:val="1F2937"/>
          <w:sz w:val="22"/>
        </w:rPr>
        <w:t xml:space="preserve"> Jump back in wherever you </w:t>
      </w:r>
      <w:proofErr w:type="gramStart"/>
      <w:r w:rsidR="009C0871">
        <w:rPr>
          <w:color w:val="1F2937"/>
          <w:sz w:val="22"/>
        </w:rPr>
        <w:t>are, and</w:t>
      </w:r>
      <w:proofErr w:type="gramEnd"/>
      <w:r w:rsidR="009C0871">
        <w:rPr>
          <w:color w:val="1F2937"/>
          <w:sz w:val="22"/>
        </w:rPr>
        <w:t xml:space="preserve"> get re-engaged. </w:t>
      </w:r>
    </w:p>
    <w:p w14:paraId="50C5278E" w14:textId="77777777" w:rsidR="009C0871" w:rsidRDefault="009C0871" w:rsidP="009C0871">
      <w:pPr>
        <w:spacing w:after="140"/>
        <w:rPr>
          <w:sz w:val="22"/>
        </w:rPr>
      </w:pPr>
      <w:r w:rsidRPr="009C0871">
        <w:rPr>
          <w:sz w:val="22"/>
        </w:rPr>
        <w:t>We will pursue one another, ask honest questions, and refuse to let each other quietly disappear. We</w:t>
      </w:r>
      <w:r>
        <w:rPr>
          <w:sz w:val="22"/>
        </w:rPr>
        <w:t xml:space="preserve"> </w:t>
      </w:r>
      <w:r w:rsidRPr="009C0871">
        <w:rPr>
          <w:sz w:val="22"/>
        </w:rPr>
        <w:t>will keep each other accountable to being active, engaged, and part of the group, not to shame</w:t>
      </w:r>
      <w:r>
        <w:rPr>
          <w:sz w:val="22"/>
        </w:rPr>
        <w:t xml:space="preserve"> </w:t>
      </w:r>
      <w:r w:rsidRPr="009C0871">
        <w:rPr>
          <w:sz w:val="22"/>
        </w:rPr>
        <w:t>anyone, but because growth happens when men are known, supported, and challenged.</w:t>
      </w:r>
    </w:p>
    <w:tbl>
      <w:tblPr>
        <w:tblW w:w="0" w:type="auto"/>
        <w:jc w:val="center"/>
        <w:tblLook w:val="04A0" w:firstRow="1" w:lastRow="0" w:firstColumn="1" w:lastColumn="0" w:noHBand="0" w:noVBand="1"/>
      </w:tblPr>
      <w:tblGrid>
        <w:gridCol w:w="10454"/>
      </w:tblGrid>
      <w:tr w:rsidR="009C0871" w14:paraId="560DC645" w14:textId="77777777" w:rsidTr="002E748C">
        <w:trPr>
          <w:jc w:val="center"/>
        </w:trPr>
        <w:tc>
          <w:tcPr>
            <w:tcW w:w="10454" w:type="dxa"/>
            <w:tcBorders>
              <w:top w:val="nil"/>
              <w:left w:val="single" w:sz="14" w:space="0" w:color="BE8B3B"/>
              <w:bottom w:val="nil"/>
              <w:right w:val="nil"/>
            </w:tcBorders>
            <w:shd w:val="clear" w:color="auto" w:fill="EDF1F4"/>
            <w:tcMar>
              <w:top w:w="90" w:type="dxa"/>
              <w:left w:w="145" w:type="dxa"/>
              <w:bottom w:w="90" w:type="dxa"/>
              <w:right w:w="145" w:type="dxa"/>
            </w:tcMar>
          </w:tcPr>
          <w:p w14:paraId="368B52B8" w14:textId="77777777" w:rsidR="009C0871" w:rsidRDefault="009C0871" w:rsidP="002E748C">
            <w:pPr>
              <w:spacing w:after="40" w:line="240" w:lineRule="auto"/>
            </w:pPr>
            <w:r>
              <w:rPr>
                <w:i/>
                <w:color w:val="17212B"/>
              </w:rPr>
              <w:t>“And let us consider how we may spur one another on toward love and good deeds, not giving up meeting together, as some are in the habit of doing, but encouraging one another.”</w:t>
            </w:r>
          </w:p>
          <w:p w14:paraId="19F13869" w14:textId="77777777" w:rsidR="009C0871" w:rsidRDefault="009C0871" w:rsidP="002E748C">
            <w:pPr>
              <w:spacing w:after="0" w:line="240" w:lineRule="auto"/>
            </w:pPr>
            <w:r>
              <w:rPr>
                <w:b/>
                <w:color w:val="BE8B3B"/>
                <w:sz w:val="17"/>
              </w:rPr>
              <w:t>— Hebrews 10:24-25</w:t>
            </w:r>
          </w:p>
        </w:tc>
      </w:tr>
    </w:tbl>
    <w:p w14:paraId="697C32C2" w14:textId="77777777" w:rsidR="009C0871" w:rsidRPr="00592832" w:rsidRDefault="009C0871" w:rsidP="009C0871">
      <w:pPr>
        <w:spacing w:after="140"/>
        <w:rPr>
          <w:sz w:val="22"/>
        </w:rPr>
      </w:pPr>
    </w:p>
    <w:p w14:paraId="5CB439AE" w14:textId="77777777" w:rsidR="00143FAA" w:rsidRDefault="00000000">
      <w:pPr>
        <w:spacing w:after="140"/>
        <w:rPr>
          <w:color w:val="1F2937"/>
          <w:sz w:val="22"/>
        </w:rPr>
      </w:pPr>
      <w:r w:rsidRPr="00592832">
        <w:rPr>
          <w:color w:val="1F2937"/>
          <w:sz w:val="22"/>
        </w:rPr>
        <w:t>When you are struggling, reach out. Share in the WhatsApp group, ask for prayer, or start a conversation. Do not quietly disappear. We will encourage one another, challenge one another with grace, and keep moving forward together.</w:t>
      </w:r>
    </w:p>
    <w:p w14:paraId="0915B60F" w14:textId="77777777" w:rsidR="005F43F4" w:rsidRPr="00592832" w:rsidRDefault="005F43F4">
      <w:pPr>
        <w:spacing w:after="140"/>
        <w:rPr>
          <w:sz w:val="22"/>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542"/>
      </w:tblGrid>
      <w:tr w:rsidR="00143FAA" w14:paraId="078233FF" w14:textId="77777777">
        <w:trPr>
          <w:jc w:val="center"/>
        </w:trPr>
        <w:tc>
          <w:tcPr>
            <w:tcW w:w="10570" w:type="dxa"/>
            <w:tcBorders>
              <w:left w:val="single" w:sz="22" w:space="0" w:color="C59540"/>
            </w:tcBorders>
            <w:shd w:val="clear" w:color="auto" w:fill="F3E7D3"/>
            <w:tcMar>
              <w:top w:w="120" w:type="dxa"/>
              <w:left w:w="170" w:type="dxa"/>
              <w:bottom w:w="130" w:type="dxa"/>
              <w:right w:w="170" w:type="dxa"/>
            </w:tcMar>
          </w:tcPr>
          <w:p w14:paraId="20F61BDE" w14:textId="77777777" w:rsidR="00143FAA" w:rsidRPr="005F43F4" w:rsidRDefault="00000000">
            <w:pPr>
              <w:spacing w:after="40"/>
              <w:rPr>
                <w:sz w:val="22"/>
              </w:rPr>
            </w:pPr>
            <w:r w:rsidRPr="005F43F4">
              <w:rPr>
                <w:b/>
                <w:color w:val="C59540"/>
                <w:sz w:val="22"/>
              </w:rPr>
              <w:t>THE DAILY COMMITMENT</w:t>
            </w:r>
          </w:p>
          <w:p w14:paraId="1C97D2E4" w14:textId="77777777" w:rsidR="00143FAA" w:rsidRPr="005F43F4" w:rsidRDefault="00000000">
            <w:pPr>
              <w:spacing w:after="0"/>
              <w:rPr>
                <w:sz w:val="22"/>
              </w:rPr>
            </w:pPr>
            <w:r w:rsidRPr="005F43F4">
              <w:rPr>
                <w:b/>
                <w:color w:val="06234B"/>
                <w:sz w:val="22"/>
              </w:rPr>
              <w:t xml:space="preserve">The plan is intentionally built around </w:t>
            </w:r>
            <w:r w:rsidRPr="009F1DBB">
              <w:rPr>
                <w:b/>
                <w:color w:val="06234B"/>
                <w:sz w:val="22"/>
                <w:u w:val="single"/>
              </w:rPr>
              <w:t>10-15 minutes a day</w:t>
            </w:r>
            <w:r w:rsidRPr="005F43F4">
              <w:rPr>
                <w:b/>
                <w:color w:val="06234B"/>
                <w:sz w:val="22"/>
              </w:rPr>
              <w:t>. Everyone can make room for this: over lunch on a phone, early in the morning, or before bed. The goal is not to rush or impress anyone; it is to make time for God's Word and keep showing up.</w:t>
            </w:r>
          </w:p>
        </w:tc>
      </w:tr>
    </w:tbl>
    <w:p w14:paraId="291175D6" w14:textId="77777777" w:rsidR="00143FAA" w:rsidRDefault="00000000">
      <w:pPr>
        <w:spacing w:before="180" w:after="0"/>
      </w:pPr>
      <w:r>
        <w:rPr>
          <w:b/>
          <w:color w:val="06234B"/>
          <w:sz w:val="18"/>
        </w:rPr>
        <w:t>Missed a few days? Do not get discouraged or disappear. Just jump back in with the current day and keep going.</w:t>
      </w:r>
    </w:p>
    <w:p w14:paraId="1DE24F10" w14:textId="77777777" w:rsidR="00143FAA" w:rsidRDefault="00000000">
      <w:r>
        <w:br w:type="page"/>
      </w:r>
    </w:p>
    <w:p w14:paraId="0DFFD4C2" w14:textId="77777777" w:rsidR="00143FAA" w:rsidRDefault="00000000">
      <w:pPr>
        <w:spacing w:after="40"/>
      </w:pPr>
      <w:r>
        <w:rPr>
          <w:b/>
          <w:color w:val="C59540"/>
          <w:sz w:val="16"/>
        </w:rPr>
        <w:lastRenderedPageBreak/>
        <w:t>STEADY MEN 16:13</w:t>
      </w:r>
    </w:p>
    <w:p w14:paraId="2A91D5F1" w14:textId="77777777" w:rsidR="00143FAA" w:rsidRDefault="00000000">
      <w:pPr>
        <w:spacing w:after="60"/>
      </w:pPr>
      <w:r>
        <w:rPr>
          <w:b/>
          <w:color w:val="06234B"/>
          <w:sz w:val="39"/>
        </w:rPr>
        <w:t>HOW WE STAY CONNECTED</w:t>
      </w:r>
    </w:p>
    <w:p w14:paraId="37C9529F" w14:textId="77777777" w:rsidR="00143FAA" w:rsidRDefault="00000000">
      <w:pPr>
        <w:spacing w:after="160"/>
      </w:pPr>
      <w:r>
        <w:rPr>
          <w:i/>
          <w:color w:val="6B7280"/>
          <w:sz w:val="19"/>
        </w:rPr>
        <w:t>Daily Scripture. Simple check-ins. Real brotherhood. In-person gatherings.</w:t>
      </w:r>
    </w:p>
    <w:p w14:paraId="41736FF5" w14:textId="77777777" w:rsidR="00143FAA" w:rsidRPr="005F43F4" w:rsidRDefault="00000000">
      <w:pPr>
        <w:spacing w:after="40"/>
        <w:rPr>
          <w:sz w:val="22"/>
        </w:rPr>
      </w:pPr>
      <w:r w:rsidRPr="005F43F4">
        <w:rPr>
          <w:b/>
          <w:color w:val="C59540"/>
          <w:sz w:val="22"/>
        </w:rPr>
        <w:t>DAILY WHATSAPP RHYTHM</w:t>
      </w:r>
    </w:p>
    <w:p w14:paraId="049AEDD0" w14:textId="77777777" w:rsidR="00143FAA" w:rsidRPr="005F43F4" w:rsidRDefault="00000000">
      <w:pPr>
        <w:spacing w:after="100"/>
        <w:rPr>
          <w:sz w:val="22"/>
        </w:rPr>
      </w:pPr>
      <w:r w:rsidRPr="005F43F4">
        <w:rPr>
          <w:color w:val="1F2937"/>
          <w:sz w:val="22"/>
        </w:rPr>
        <w:t>Each day, read the assigned passage and Reading Note. A simple checkmark, “done,” or reaction in WhatsApp means you completed the reading.</w:t>
      </w:r>
    </w:p>
    <w:p w14:paraId="46A1F5F1" w14:textId="77777777" w:rsidR="00143FAA" w:rsidRPr="005F43F4" w:rsidRDefault="00000000">
      <w:pPr>
        <w:spacing w:after="100"/>
        <w:rPr>
          <w:sz w:val="22"/>
        </w:rPr>
      </w:pPr>
      <w:r w:rsidRPr="005F43F4">
        <w:rPr>
          <w:color w:val="1F2937"/>
          <w:sz w:val="22"/>
        </w:rPr>
        <w:t>Sharing something that stood out, challenged you, encouraged you, or raised a question is strongly encouraged. It gives the group real material for conversation and helps us learn from one another.</w:t>
      </w:r>
    </w:p>
    <w:p w14:paraId="4E64ECED" w14:textId="77777777" w:rsidR="00143FAA" w:rsidRPr="005F43F4" w:rsidRDefault="00000000">
      <w:pPr>
        <w:spacing w:after="100"/>
        <w:rPr>
          <w:sz w:val="22"/>
        </w:rPr>
      </w:pPr>
      <w:r w:rsidRPr="005F43F4">
        <w:rPr>
          <w:color w:val="1F2937"/>
          <w:sz w:val="22"/>
        </w:rPr>
        <w:t>Pray for other men in the group. Reach out when someone shares a need or when you sense a brother may need encouragement. Accountability stays open and organic this summer - men looking out for men.</w:t>
      </w:r>
    </w:p>
    <w:p w14:paraId="10E219CA" w14:textId="77777777" w:rsidR="005F43F4" w:rsidRDefault="005F43F4">
      <w:pPr>
        <w:spacing w:after="60"/>
        <w:rPr>
          <w:b/>
          <w:color w:val="C59540"/>
          <w:sz w:val="15"/>
        </w:rPr>
      </w:pPr>
    </w:p>
    <w:p w14:paraId="4D041E1E" w14:textId="77777777" w:rsidR="005F43F4" w:rsidRDefault="005F43F4">
      <w:pPr>
        <w:spacing w:after="60"/>
        <w:rPr>
          <w:b/>
          <w:color w:val="C59540"/>
          <w:sz w:val="15"/>
        </w:rPr>
      </w:pPr>
    </w:p>
    <w:p w14:paraId="32044688" w14:textId="77777777" w:rsidR="005F43F4" w:rsidRDefault="005F43F4">
      <w:pPr>
        <w:spacing w:after="60"/>
        <w:rPr>
          <w:b/>
          <w:color w:val="C59540"/>
          <w:sz w:val="15"/>
        </w:rPr>
      </w:pPr>
    </w:p>
    <w:p w14:paraId="69129CE1" w14:textId="77777777" w:rsidR="00143FAA" w:rsidRPr="005F43F4" w:rsidRDefault="00000000">
      <w:pPr>
        <w:spacing w:after="60"/>
        <w:rPr>
          <w:szCs w:val="20"/>
        </w:rPr>
      </w:pPr>
      <w:r w:rsidRPr="005F43F4">
        <w:rPr>
          <w:b/>
          <w:color w:val="C59540"/>
          <w:szCs w:val="20"/>
        </w:rPr>
        <w:t>SUMMER SCHEDULE</w:t>
      </w:r>
    </w:p>
    <w:tbl>
      <w:tblPr>
        <w:tblStyle w:val="TableGrid"/>
        <w:tblW w:w="0" w:type="auto"/>
        <w:jc w:val="center"/>
        <w:tblLook w:val="04A0" w:firstRow="1" w:lastRow="0" w:firstColumn="1" w:lastColumn="0" w:noHBand="0" w:noVBand="1"/>
      </w:tblPr>
      <w:tblGrid>
        <w:gridCol w:w="2518"/>
        <w:gridCol w:w="3237"/>
        <w:gridCol w:w="4805"/>
      </w:tblGrid>
      <w:tr w:rsidR="00143FAA" w:rsidRPr="005F43F4" w14:paraId="545E043F" w14:textId="77777777" w:rsidTr="009F1DBB">
        <w:trPr>
          <w:tblHeader/>
          <w:jc w:val="center"/>
        </w:trPr>
        <w:tc>
          <w:tcPr>
            <w:tcW w:w="2520" w:type="dxa"/>
            <w:shd w:val="clear" w:color="auto" w:fill="06234B"/>
            <w:tcMar>
              <w:top w:w="80" w:type="dxa"/>
              <w:left w:w="100" w:type="dxa"/>
              <w:bottom w:w="80" w:type="dxa"/>
              <w:right w:w="100" w:type="dxa"/>
            </w:tcMar>
          </w:tcPr>
          <w:p w14:paraId="0A195CE7" w14:textId="77777777" w:rsidR="00143FAA" w:rsidRPr="005F43F4" w:rsidRDefault="00000000">
            <w:pPr>
              <w:rPr>
                <w:szCs w:val="20"/>
              </w:rPr>
            </w:pPr>
            <w:r w:rsidRPr="005F43F4">
              <w:rPr>
                <w:b/>
                <w:color w:val="FFFFFF"/>
                <w:szCs w:val="20"/>
              </w:rPr>
              <w:t>DATE + TIME</w:t>
            </w:r>
          </w:p>
        </w:tc>
        <w:tc>
          <w:tcPr>
            <w:tcW w:w="3240" w:type="dxa"/>
            <w:shd w:val="clear" w:color="auto" w:fill="06234B"/>
            <w:tcMar>
              <w:top w:w="80" w:type="dxa"/>
              <w:left w:w="100" w:type="dxa"/>
              <w:bottom w:w="80" w:type="dxa"/>
              <w:right w:w="100" w:type="dxa"/>
            </w:tcMar>
          </w:tcPr>
          <w:p w14:paraId="0A0DB262" w14:textId="77777777" w:rsidR="00143FAA" w:rsidRPr="005F43F4" w:rsidRDefault="00000000">
            <w:pPr>
              <w:rPr>
                <w:szCs w:val="20"/>
              </w:rPr>
            </w:pPr>
            <w:r w:rsidRPr="005F43F4">
              <w:rPr>
                <w:b/>
                <w:color w:val="FFFFFF"/>
                <w:szCs w:val="20"/>
              </w:rPr>
              <w:t>WHAT</w:t>
            </w:r>
          </w:p>
        </w:tc>
        <w:tc>
          <w:tcPr>
            <w:tcW w:w="4809" w:type="dxa"/>
            <w:shd w:val="clear" w:color="auto" w:fill="06234B"/>
            <w:tcMar>
              <w:top w:w="80" w:type="dxa"/>
              <w:left w:w="100" w:type="dxa"/>
              <w:bottom w:w="80" w:type="dxa"/>
              <w:right w:w="100" w:type="dxa"/>
            </w:tcMar>
          </w:tcPr>
          <w:p w14:paraId="4A811060" w14:textId="77777777" w:rsidR="00143FAA" w:rsidRPr="005F43F4" w:rsidRDefault="00000000">
            <w:pPr>
              <w:rPr>
                <w:szCs w:val="20"/>
              </w:rPr>
            </w:pPr>
            <w:r w:rsidRPr="005F43F4">
              <w:rPr>
                <w:b/>
                <w:color w:val="FFFFFF"/>
                <w:szCs w:val="20"/>
              </w:rPr>
              <w:t>DETAILS</w:t>
            </w:r>
          </w:p>
        </w:tc>
      </w:tr>
      <w:tr w:rsidR="00143FAA" w:rsidRPr="005F43F4" w14:paraId="059B4068" w14:textId="77777777" w:rsidTr="009F1DBB">
        <w:trPr>
          <w:jc w:val="center"/>
        </w:trPr>
        <w:tc>
          <w:tcPr>
            <w:tcW w:w="2520" w:type="dxa"/>
            <w:shd w:val="clear" w:color="auto" w:fill="FBFAF7"/>
            <w:tcMar>
              <w:top w:w="85" w:type="dxa"/>
              <w:left w:w="90" w:type="dxa"/>
              <w:bottom w:w="85" w:type="dxa"/>
              <w:right w:w="90" w:type="dxa"/>
            </w:tcMar>
            <w:vAlign w:val="center"/>
          </w:tcPr>
          <w:p w14:paraId="35D5C8C4" w14:textId="77777777" w:rsidR="00B71CF7" w:rsidRDefault="00000000">
            <w:r>
              <w:rPr>
                <w:b/>
                <w:color w:val="06234B"/>
              </w:rPr>
              <w:t>Saturday, July 18</w:t>
            </w:r>
            <w:r>
              <w:br/>
            </w:r>
            <w:r>
              <w:rPr>
                <w:b/>
                <w:color w:val="06234B"/>
              </w:rPr>
              <w:t>9:00 PM</w:t>
            </w:r>
          </w:p>
        </w:tc>
        <w:tc>
          <w:tcPr>
            <w:tcW w:w="3240" w:type="dxa"/>
            <w:shd w:val="clear" w:color="auto" w:fill="FBFAF7"/>
            <w:tcMar>
              <w:top w:w="85" w:type="dxa"/>
              <w:left w:w="90" w:type="dxa"/>
              <w:bottom w:w="85" w:type="dxa"/>
              <w:right w:w="90" w:type="dxa"/>
            </w:tcMar>
            <w:vAlign w:val="center"/>
          </w:tcPr>
          <w:p w14:paraId="6583E5E9" w14:textId="77777777" w:rsidR="00B71CF7" w:rsidRDefault="00000000">
            <w:r>
              <w:rPr>
                <w:b/>
                <w:color w:val="06234B"/>
              </w:rPr>
              <w:t>Intro Gathering</w:t>
            </w:r>
          </w:p>
        </w:tc>
        <w:tc>
          <w:tcPr>
            <w:tcW w:w="4809" w:type="dxa"/>
            <w:shd w:val="clear" w:color="auto" w:fill="FBFAF7"/>
            <w:tcMar>
              <w:top w:w="85" w:type="dxa"/>
              <w:left w:w="90" w:type="dxa"/>
              <w:bottom w:w="85" w:type="dxa"/>
              <w:right w:w="90" w:type="dxa"/>
            </w:tcMar>
            <w:vAlign w:val="center"/>
          </w:tcPr>
          <w:p w14:paraId="10180C44" w14:textId="77777777" w:rsidR="00B71CF7" w:rsidRDefault="00000000">
            <w:r>
              <w:rPr>
                <w:color w:val="1F2937"/>
              </w:rPr>
              <w:t>Online by Zoom/Teams (TBD)</w:t>
            </w:r>
            <w:r>
              <w:br/>
            </w:r>
            <w:r>
              <w:rPr>
                <w:color w:val="1F2937"/>
              </w:rPr>
              <w:t>Approx. 1 hour: expectations/introductions, group hopes, and a clear start.</w:t>
            </w:r>
          </w:p>
        </w:tc>
      </w:tr>
      <w:tr w:rsidR="00143FAA" w:rsidRPr="005F43F4" w14:paraId="2B88BC70" w14:textId="77777777" w:rsidTr="009F1DBB">
        <w:trPr>
          <w:jc w:val="center"/>
        </w:trPr>
        <w:tc>
          <w:tcPr>
            <w:tcW w:w="2520" w:type="dxa"/>
            <w:shd w:val="clear" w:color="auto" w:fill="FBFAF7"/>
            <w:tcMar>
              <w:top w:w="85" w:type="dxa"/>
              <w:left w:w="90" w:type="dxa"/>
              <w:bottom w:w="85" w:type="dxa"/>
              <w:right w:w="90" w:type="dxa"/>
            </w:tcMar>
            <w:vAlign w:val="center"/>
          </w:tcPr>
          <w:p w14:paraId="300295FF" w14:textId="77777777" w:rsidR="00B71CF7" w:rsidRDefault="00000000">
            <w:r>
              <w:rPr>
                <w:b/>
                <w:color w:val="06234B"/>
              </w:rPr>
              <w:t>Friday, July 31</w:t>
            </w:r>
            <w:r>
              <w:br/>
            </w:r>
            <w:r>
              <w:rPr>
                <w:b/>
                <w:color w:val="06234B"/>
              </w:rPr>
              <w:t>9:00 PM</w:t>
            </w:r>
          </w:p>
        </w:tc>
        <w:tc>
          <w:tcPr>
            <w:tcW w:w="3240" w:type="dxa"/>
            <w:shd w:val="clear" w:color="auto" w:fill="FBFAF7"/>
            <w:tcMar>
              <w:top w:w="85" w:type="dxa"/>
              <w:left w:w="90" w:type="dxa"/>
              <w:bottom w:w="85" w:type="dxa"/>
              <w:right w:w="90" w:type="dxa"/>
            </w:tcMar>
            <w:vAlign w:val="center"/>
          </w:tcPr>
          <w:p w14:paraId="6E4124A9" w14:textId="77777777" w:rsidR="00B71CF7" w:rsidRDefault="00000000">
            <w:r>
              <w:rPr>
                <w:b/>
                <w:color w:val="06234B"/>
              </w:rPr>
              <w:t>Steady Men Night 1</w:t>
            </w:r>
            <w:r>
              <w:br/>
            </w:r>
            <w:r>
              <w:rPr>
                <w:b/>
                <w:color w:val="06234B"/>
              </w:rPr>
              <w:t>Rooted in Christ</w:t>
            </w:r>
          </w:p>
        </w:tc>
        <w:tc>
          <w:tcPr>
            <w:tcW w:w="4809" w:type="dxa"/>
            <w:shd w:val="clear" w:color="auto" w:fill="FBFAF7"/>
            <w:tcMar>
              <w:top w:w="85" w:type="dxa"/>
              <w:left w:w="90" w:type="dxa"/>
              <w:bottom w:w="85" w:type="dxa"/>
              <w:right w:w="90" w:type="dxa"/>
            </w:tcMar>
            <w:vAlign w:val="center"/>
          </w:tcPr>
          <w:p w14:paraId="54285D1B" w14:textId="77777777" w:rsidR="00B71CF7" w:rsidRDefault="00000000">
            <w:r>
              <w:rPr>
                <w:color w:val="1F2937"/>
              </w:rPr>
              <w:t>In person: 693 Line 3, Niagara-on-the-Lake</w:t>
            </w:r>
            <w:r>
              <w:br/>
            </w:r>
            <w:r>
              <w:rPr>
                <w:color w:val="1F2937"/>
              </w:rPr>
              <w:t>Further details shared in WhatsApp.</w:t>
            </w:r>
          </w:p>
        </w:tc>
      </w:tr>
      <w:tr w:rsidR="00143FAA" w:rsidRPr="005F43F4" w14:paraId="248A7A1E" w14:textId="77777777" w:rsidTr="009F1DBB">
        <w:trPr>
          <w:jc w:val="center"/>
        </w:trPr>
        <w:tc>
          <w:tcPr>
            <w:tcW w:w="2520" w:type="dxa"/>
            <w:shd w:val="clear" w:color="auto" w:fill="FBFAF7"/>
            <w:tcMar>
              <w:top w:w="85" w:type="dxa"/>
              <w:left w:w="90" w:type="dxa"/>
              <w:bottom w:w="85" w:type="dxa"/>
              <w:right w:w="90" w:type="dxa"/>
            </w:tcMar>
            <w:vAlign w:val="center"/>
          </w:tcPr>
          <w:p w14:paraId="37B1D02E" w14:textId="77777777" w:rsidR="00B71CF7" w:rsidRDefault="00000000">
            <w:r>
              <w:rPr>
                <w:b/>
                <w:color w:val="06234B"/>
              </w:rPr>
              <w:t>Friday, August 14</w:t>
            </w:r>
            <w:r>
              <w:br/>
            </w:r>
            <w:r>
              <w:rPr>
                <w:b/>
                <w:color w:val="06234B"/>
              </w:rPr>
              <w:t>9:00 PM</w:t>
            </w:r>
          </w:p>
        </w:tc>
        <w:tc>
          <w:tcPr>
            <w:tcW w:w="3240" w:type="dxa"/>
            <w:shd w:val="clear" w:color="auto" w:fill="FBFAF7"/>
            <w:tcMar>
              <w:top w:w="85" w:type="dxa"/>
              <w:left w:w="90" w:type="dxa"/>
              <w:bottom w:w="85" w:type="dxa"/>
              <w:right w:w="90" w:type="dxa"/>
            </w:tcMar>
            <w:vAlign w:val="center"/>
          </w:tcPr>
          <w:p w14:paraId="3B8C5718" w14:textId="77777777" w:rsidR="00B71CF7" w:rsidRDefault="00000000">
            <w:r>
              <w:rPr>
                <w:b/>
                <w:color w:val="06234B"/>
              </w:rPr>
              <w:t>Steady Men Night 2</w:t>
            </w:r>
            <w:r>
              <w:br/>
            </w:r>
            <w:r>
              <w:rPr>
                <w:b/>
                <w:color w:val="06234B"/>
              </w:rPr>
              <w:t>Faithful in Daily Life</w:t>
            </w:r>
          </w:p>
        </w:tc>
        <w:tc>
          <w:tcPr>
            <w:tcW w:w="4809" w:type="dxa"/>
            <w:shd w:val="clear" w:color="auto" w:fill="FBFAF7"/>
            <w:tcMar>
              <w:top w:w="85" w:type="dxa"/>
              <w:left w:w="90" w:type="dxa"/>
              <w:bottom w:w="85" w:type="dxa"/>
              <w:right w:w="90" w:type="dxa"/>
            </w:tcMar>
            <w:vAlign w:val="center"/>
          </w:tcPr>
          <w:p w14:paraId="11F5FA28" w14:textId="77777777" w:rsidR="00B71CF7" w:rsidRDefault="00000000">
            <w:r>
              <w:rPr>
                <w:color w:val="1F2937"/>
              </w:rPr>
              <w:t>In person: 693 Line 3, Niagara-on-the-Lake</w:t>
            </w:r>
            <w:r>
              <w:br/>
            </w:r>
            <w:r>
              <w:rPr>
                <w:color w:val="1F2937"/>
              </w:rPr>
              <w:t>Further details shared in WhatsApp.</w:t>
            </w:r>
          </w:p>
        </w:tc>
      </w:tr>
      <w:tr w:rsidR="00143FAA" w:rsidRPr="005F43F4" w14:paraId="76DAB591" w14:textId="77777777" w:rsidTr="009F1DBB">
        <w:trPr>
          <w:jc w:val="center"/>
        </w:trPr>
        <w:tc>
          <w:tcPr>
            <w:tcW w:w="2520" w:type="dxa"/>
            <w:shd w:val="clear" w:color="auto" w:fill="FBFAF7"/>
            <w:tcMar>
              <w:top w:w="85" w:type="dxa"/>
              <w:left w:w="90" w:type="dxa"/>
              <w:bottom w:w="85" w:type="dxa"/>
              <w:right w:w="90" w:type="dxa"/>
            </w:tcMar>
            <w:vAlign w:val="center"/>
          </w:tcPr>
          <w:p w14:paraId="6F7BA378" w14:textId="77777777" w:rsidR="00B71CF7" w:rsidRDefault="00000000">
            <w:r>
              <w:rPr>
                <w:b/>
                <w:color w:val="06234B"/>
              </w:rPr>
              <w:t>Friday, August 28</w:t>
            </w:r>
            <w:r>
              <w:br/>
            </w:r>
            <w:r>
              <w:rPr>
                <w:b/>
                <w:color w:val="06234B"/>
              </w:rPr>
              <w:t>9:00 PM</w:t>
            </w:r>
          </w:p>
        </w:tc>
        <w:tc>
          <w:tcPr>
            <w:tcW w:w="3240" w:type="dxa"/>
            <w:shd w:val="clear" w:color="auto" w:fill="FBFAF7"/>
            <w:tcMar>
              <w:top w:w="85" w:type="dxa"/>
              <w:left w:w="90" w:type="dxa"/>
              <w:bottom w:w="85" w:type="dxa"/>
              <w:right w:w="90" w:type="dxa"/>
            </w:tcMar>
            <w:vAlign w:val="center"/>
          </w:tcPr>
          <w:p w14:paraId="753B12E0" w14:textId="77777777" w:rsidR="00B71CF7" w:rsidRDefault="00000000">
            <w:r>
              <w:rPr>
                <w:b/>
                <w:color w:val="06234B"/>
              </w:rPr>
              <w:t>Steady Men Night 3</w:t>
            </w:r>
            <w:r>
              <w:br/>
            </w:r>
            <w:r>
              <w:rPr>
                <w:b/>
                <w:color w:val="06234B"/>
              </w:rPr>
              <w:t>Brotherhood &amp; Accountability</w:t>
            </w:r>
          </w:p>
        </w:tc>
        <w:tc>
          <w:tcPr>
            <w:tcW w:w="4809" w:type="dxa"/>
            <w:shd w:val="clear" w:color="auto" w:fill="FBFAF7"/>
            <w:tcMar>
              <w:top w:w="85" w:type="dxa"/>
              <w:left w:w="90" w:type="dxa"/>
              <w:bottom w:w="85" w:type="dxa"/>
              <w:right w:w="90" w:type="dxa"/>
            </w:tcMar>
            <w:vAlign w:val="center"/>
          </w:tcPr>
          <w:p w14:paraId="765004F2" w14:textId="77777777" w:rsidR="00B71CF7" w:rsidRDefault="00000000">
            <w:r>
              <w:rPr>
                <w:color w:val="1F2937"/>
              </w:rPr>
              <w:t>In person: 693 Line 3, Niagara-on-the-Lake</w:t>
            </w:r>
            <w:r>
              <w:br/>
            </w:r>
            <w:r>
              <w:rPr>
                <w:color w:val="1F2937"/>
              </w:rPr>
              <w:t>Further details shared in WhatsApp.</w:t>
            </w:r>
          </w:p>
        </w:tc>
      </w:tr>
    </w:tbl>
    <w:p w14:paraId="3F746D0B" w14:textId="77777777" w:rsidR="009F1DBB" w:rsidRDefault="009F1DBB">
      <w:pPr>
        <w:spacing w:after="20"/>
        <w:rPr>
          <w:b/>
          <w:color w:val="C59540"/>
          <w:szCs w:val="20"/>
        </w:rPr>
      </w:pPr>
    </w:p>
    <w:p w14:paraId="70881217" w14:textId="77777777" w:rsidR="00143FAA" w:rsidRDefault="002E70AD">
      <w:pPr>
        <w:spacing w:after="20"/>
        <w:rPr>
          <w:b/>
          <w:color w:val="C59540"/>
          <w:sz w:val="22"/>
        </w:rPr>
      </w:pPr>
      <w:r>
        <w:rPr>
          <w:b/>
          <w:color w:val="C59540"/>
          <w:sz w:val="22"/>
        </w:rPr>
        <w:t>Steady Men Nights:</w:t>
      </w:r>
    </w:p>
    <w:p w14:paraId="2F2AE70E" w14:textId="77777777" w:rsidR="002E70AD" w:rsidRPr="002E70AD" w:rsidRDefault="002E70AD" w:rsidP="002E70AD">
      <w:pPr>
        <w:rPr>
          <w:color w:val="1F2937"/>
          <w:sz w:val="22"/>
        </w:rPr>
      </w:pPr>
      <w:r>
        <w:rPr>
          <w:color w:val="1F2937"/>
          <w:sz w:val="22"/>
        </w:rPr>
        <w:t>Every two weeks, we will gather at my house for a Steady Men Study Night. These nights are meant to be more than simply working through questions. They are a chance to eat together, spend time around a campfire or outdoors, when possible, build community, and talk honestly about what God has been showing us through the readings.</w:t>
      </w:r>
    </w:p>
    <w:p w14:paraId="1BEED0BD" w14:textId="77777777" w:rsidR="002E70AD" w:rsidRPr="002E70AD" w:rsidRDefault="002E70AD" w:rsidP="002E70AD">
      <w:pPr>
        <w:rPr>
          <w:color w:val="1F2937"/>
          <w:sz w:val="22"/>
        </w:rPr>
      </w:pPr>
      <w:r w:rsidRPr="002E70AD">
        <w:rPr>
          <w:color w:val="1F2937"/>
          <w:sz w:val="22"/>
        </w:rPr>
        <w:t xml:space="preserve">A short Study Guide will be sent </w:t>
      </w:r>
      <w:proofErr w:type="gramStart"/>
      <w:r w:rsidRPr="002E70AD">
        <w:rPr>
          <w:color w:val="1F2937"/>
          <w:sz w:val="22"/>
        </w:rPr>
        <w:t>in</w:t>
      </w:r>
      <w:proofErr w:type="gramEnd"/>
      <w:r w:rsidRPr="002E70AD">
        <w:rPr>
          <w:color w:val="1F2937"/>
          <w:sz w:val="22"/>
        </w:rPr>
        <w:t xml:space="preserve"> WhatsApp a few days before each Study Night. It will include a few questions and thoughts to help us reflect on the readings and encourage meaningful conversation. We may not get through every question, and the conversation may go in a different direction at times. The guide is there to help get us thinking, not to make the night feel rigid or like homework.</w:t>
      </w:r>
    </w:p>
    <w:p w14:paraId="33CAB588" w14:textId="77777777" w:rsidR="002E70AD" w:rsidRPr="002E70AD" w:rsidRDefault="002E70AD" w:rsidP="002E70AD">
      <w:pPr>
        <w:rPr>
          <w:color w:val="1F2937"/>
          <w:sz w:val="22"/>
        </w:rPr>
      </w:pPr>
      <w:r w:rsidRPr="002E70AD">
        <w:rPr>
          <w:color w:val="1F2937"/>
          <w:sz w:val="22"/>
        </w:rPr>
        <w:t>Each Study Night will be shaped by what we have read together, with room for discussion, prayer, encouragement, accountability, and simply doing life alongside other men.</w:t>
      </w:r>
    </w:p>
    <w:p w14:paraId="02A2F834" w14:textId="77777777" w:rsidR="00143FAA" w:rsidRPr="009C0871" w:rsidRDefault="00000000">
      <w:pPr>
        <w:rPr>
          <w:sz w:val="22"/>
        </w:rPr>
      </w:pPr>
      <w:r w:rsidRPr="009C0871">
        <w:rPr>
          <w:sz w:val="22"/>
        </w:rPr>
        <w:br w:type="page"/>
      </w:r>
    </w:p>
    <w:p w14:paraId="4118958B" w14:textId="77777777" w:rsidR="00143FAA" w:rsidRDefault="00000000">
      <w:pPr>
        <w:spacing w:after="40"/>
      </w:pPr>
      <w:r>
        <w:rPr>
          <w:b/>
          <w:color w:val="C59540"/>
          <w:sz w:val="16"/>
        </w:rPr>
        <w:lastRenderedPageBreak/>
        <w:t>ROOTED IN THE WORD</w:t>
      </w:r>
    </w:p>
    <w:p w14:paraId="672DC73E" w14:textId="77777777" w:rsidR="00143FAA" w:rsidRDefault="00000000">
      <w:pPr>
        <w:spacing w:after="60"/>
      </w:pPr>
      <w:r>
        <w:rPr>
          <w:b/>
          <w:color w:val="06234B"/>
          <w:sz w:val="39"/>
        </w:rPr>
        <w:t>SUMMER READING PLAN</w:t>
      </w:r>
    </w:p>
    <w:p w14:paraId="62418CE2" w14:textId="77777777" w:rsidR="00143FAA" w:rsidRDefault="00000000">
      <w:pPr>
        <w:spacing w:after="160"/>
      </w:pPr>
      <w:r>
        <w:rPr>
          <w:i/>
          <w:color w:val="6B7280"/>
          <w:sz w:val="19"/>
        </w:rPr>
        <w:t>July 19 - September 5, 2026 | Readings and notes are based on the CSB.</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542"/>
      </w:tblGrid>
      <w:tr w:rsidR="00143FAA" w14:paraId="198F804F" w14:textId="77777777">
        <w:trPr>
          <w:jc w:val="center"/>
        </w:trPr>
        <w:tc>
          <w:tcPr>
            <w:tcW w:w="10570" w:type="dxa"/>
            <w:tcBorders>
              <w:left w:val="single" w:sz="22" w:space="0" w:color="C59540"/>
            </w:tcBorders>
            <w:shd w:val="clear" w:color="auto" w:fill="F4F3F0"/>
            <w:tcMar>
              <w:top w:w="120" w:type="dxa"/>
              <w:left w:w="170" w:type="dxa"/>
              <w:bottom w:w="130" w:type="dxa"/>
              <w:right w:w="170" w:type="dxa"/>
            </w:tcMar>
          </w:tcPr>
          <w:p w14:paraId="07C6A182" w14:textId="77777777" w:rsidR="00143FAA" w:rsidRPr="005F43F4" w:rsidRDefault="00000000">
            <w:pPr>
              <w:spacing w:after="40"/>
              <w:rPr>
                <w:sz w:val="24"/>
                <w:szCs w:val="24"/>
              </w:rPr>
            </w:pPr>
            <w:r w:rsidRPr="005F43F4">
              <w:rPr>
                <w:b/>
                <w:color w:val="C59540"/>
                <w:sz w:val="24"/>
                <w:szCs w:val="24"/>
              </w:rPr>
              <w:t>WHY DAILY SCRIPTURE MATTERS</w:t>
            </w:r>
          </w:p>
          <w:p w14:paraId="6A2E9ED0" w14:textId="77777777" w:rsidR="00143FAA" w:rsidRDefault="00000000">
            <w:pPr>
              <w:spacing w:after="0"/>
            </w:pPr>
            <w:r w:rsidRPr="005F43F4">
              <w:rPr>
                <w:b/>
                <w:color w:val="06234B"/>
                <w:sz w:val="22"/>
              </w:rPr>
              <w:t xml:space="preserve">Being in God's Word roots us in Christ and helps us become steady rather than being shaped mainly by whatever is loudest around us (Colossians 2:6-7; Psalm 1:1-3). It gives brotherhood real substance, because men can only sharpen one another well when they are being sharpened by God's truth (Proverbs 27:17). Scripture also </w:t>
            </w:r>
            <w:r w:rsidR="009F1DBB" w:rsidRPr="005F43F4">
              <w:rPr>
                <w:b/>
                <w:color w:val="06234B"/>
                <w:sz w:val="22"/>
              </w:rPr>
              <w:t>shows</w:t>
            </w:r>
            <w:r w:rsidRPr="005F43F4">
              <w:rPr>
                <w:b/>
                <w:color w:val="06234B"/>
                <w:sz w:val="22"/>
              </w:rPr>
              <w:t xml:space="preserve"> where we need to grow and equips us for every good work at home, work, church, and in the </w:t>
            </w:r>
            <w:proofErr w:type="gramStart"/>
            <w:r w:rsidRPr="005F43F4">
              <w:rPr>
                <w:b/>
                <w:color w:val="06234B"/>
                <w:sz w:val="22"/>
              </w:rPr>
              <w:t>struggles</w:t>
            </w:r>
            <w:proofErr w:type="gramEnd"/>
            <w:r w:rsidRPr="005F43F4">
              <w:rPr>
                <w:b/>
                <w:color w:val="06234B"/>
                <w:sz w:val="22"/>
              </w:rPr>
              <w:t xml:space="preserve"> we face (2 Timothy 3:16-17</w:t>
            </w:r>
            <w:r w:rsidR="002E70AD">
              <w:rPr>
                <w:b/>
                <w:color w:val="06234B"/>
                <w:sz w:val="22"/>
              </w:rPr>
              <w:t xml:space="preserve"> – </w:t>
            </w:r>
            <w:r w:rsidR="00551203" w:rsidRPr="00551203">
              <w:rPr>
                <w:b/>
                <w:color w:val="06234B"/>
                <w:sz w:val="22"/>
              </w:rPr>
              <w:t>is a key passage for understanding the importance of Scripture</w:t>
            </w:r>
            <w:r w:rsidRPr="005F43F4">
              <w:rPr>
                <w:b/>
                <w:color w:val="06234B"/>
                <w:sz w:val="22"/>
              </w:rPr>
              <w:t>).</w:t>
            </w:r>
          </w:p>
        </w:tc>
      </w:tr>
    </w:tbl>
    <w:p w14:paraId="313A1C02" w14:textId="77777777" w:rsidR="005F43F4" w:rsidRDefault="005F43F4">
      <w:pPr>
        <w:spacing w:before="160" w:after="40"/>
        <w:rPr>
          <w:b/>
          <w:color w:val="C59540"/>
          <w:sz w:val="15"/>
        </w:rPr>
      </w:pPr>
    </w:p>
    <w:p w14:paraId="1D51533E" w14:textId="77777777" w:rsidR="00143FAA" w:rsidRPr="005F43F4" w:rsidRDefault="00000000">
      <w:pPr>
        <w:spacing w:before="160" w:after="40"/>
        <w:rPr>
          <w:sz w:val="24"/>
          <w:szCs w:val="24"/>
        </w:rPr>
      </w:pPr>
      <w:r w:rsidRPr="005F43F4">
        <w:rPr>
          <w:b/>
          <w:color w:val="C59540"/>
          <w:sz w:val="24"/>
          <w:szCs w:val="24"/>
        </w:rPr>
        <w:t>HOW TO USE THIS PLAN</w:t>
      </w:r>
    </w:p>
    <w:p w14:paraId="53F3352F" w14:textId="77777777" w:rsidR="00143FAA" w:rsidRDefault="00000000">
      <w:pPr>
        <w:spacing w:after="140"/>
        <w:rPr>
          <w:color w:val="1F2937"/>
          <w:sz w:val="22"/>
        </w:rPr>
      </w:pPr>
      <w:r>
        <w:rPr>
          <w:color w:val="1F2937"/>
          <w:sz w:val="22"/>
        </w:rPr>
        <w:t>Read the passage. Read the short Reading Note. Sit with what the text is saying before moving on. Use most Sundays to catch up, reflect, pray, or rest. The goal is steady time with God, not getting through material as fast as possible.</w:t>
      </w:r>
    </w:p>
    <w:p w14:paraId="344C26BD" w14:textId="77777777" w:rsidR="005F43F4" w:rsidRPr="005F43F4" w:rsidRDefault="005F43F4">
      <w:pPr>
        <w:spacing w:after="140"/>
        <w:rPr>
          <w:sz w:val="22"/>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542"/>
      </w:tblGrid>
      <w:tr w:rsidR="00143FAA" w14:paraId="7F23C69B" w14:textId="77777777">
        <w:trPr>
          <w:jc w:val="center"/>
        </w:trPr>
        <w:tc>
          <w:tcPr>
            <w:tcW w:w="10570" w:type="dxa"/>
            <w:tcBorders>
              <w:left w:val="single" w:sz="22" w:space="0" w:color="C59540"/>
            </w:tcBorders>
            <w:shd w:val="clear" w:color="auto" w:fill="F3E7D3"/>
            <w:tcMar>
              <w:top w:w="120" w:type="dxa"/>
              <w:left w:w="170" w:type="dxa"/>
              <w:bottom w:w="130" w:type="dxa"/>
              <w:right w:w="170" w:type="dxa"/>
            </w:tcMar>
          </w:tcPr>
          <w:p w14:paraId="6876F241" w14:textId="77777777" w:rsidR="00143FAA" w:rsidRPr="005F43F4" w:rsidRDefault="00000000">
            <w:pPr>
              <w:spacing w:after="40"/>
              <w:rPr>
                <w:sz w:val="24"/>
                <w:szCs w:val="24"/>
              </w:rPr>
            </w:pPr>
            <w:r w:rsidRPr="005F43F4">
              <w:rPr>
                <w:b/>
                <w:color w:val="C59540"/>
                <w:sz w:val="24"/>
                <w:szCs w:val="24"/>
              </w:rPr>
              <w:t>SUMMER MEMORY PASSAGES</w:t>
            </w:r>
          </w:p>
          <w:p w14:paraId="3638A066" w14:textId="77777777" w:rsidR="00143FAA" w:rsidRDefault="00000000">
            <w:pPr>
              <w:spacing w:after="0"/>
              <w:rPr>
                <w:b/>
                <w:color w:val="06234B"/>
                <w:sz w:val="22"/>
              </w:rPr>
            </w:pPr>
            <w:r w:rsidRPr="005F43F4">
              <w:rPr>
                <w:b/>
                <w:color w:val="06234B"/>
                <w:sz w:val="22"/>
              </w:rPr>
              <w:t xml:space="preserve">We will work on </w:t>
            </w:r>
            <w:r w:rsidR="00500357">
              <w:rPr>
                <w:b/>
                <w:color w:val="06234B"/>
                <w:sz w:val="22"/>
              </w:rPr>
              <w:t>Psalm 1:1-</w:t>
            </w:r>
            <w:r w:rsidR="00551203">
              <w:rPr>
                <w:b/>
                <w:color w:val="06234B"/>
                <w:sz w:val="22"/>
              </w:rPr>
              <w:t>3</w:t>
            </w:r>
            <w:r w:rsidRPr="005F43F4">
              <w:rPr>
                <w:b/>
                <w:color w:val="06234B"/>
                <w:sz w:val="22"/>
              </w:rPr>
              <w:t xml:space="preserve"> together. </w:t>
            </w:r>
          </w:p>
          <w:p w14:paraId="356E3B67" w14:textId="77777777" w:rsidR="009A32FF" w:rsidRDefault="009A32FF">
            <w:pPr>
              <w:spacing w:after="0"/>
            </w:pPr>
          </w:p>
          <w:p w14:paraId="60E9A9CB" w14:textId="77777777" w:rsidR="009A32FF" w:rsidRDefault="009A32FF">
            <w:pPr>
              <w:spacing w:after="0"/>
            </w:pPr>
            <w:r>
              <w:t xml:space="preserve">This memory work </w:t>
            </w:r>
            <w:r w:rsidRPr="000D566D">
              <w:rPr>
                <w:u w:val="single"/>
              </w:rPr>
              <w:t>will not be tested</w:t>
            </w:r>
            <w:r>
              <w:t xml:space="preserve"> at any point, but it is encouraged to try and memorize these, or other, scriptures of your choice. As it says in </w:t>
            </w:r>
            <w:r w:rsidRPr="009A32FF">
              <w:rPr>
                <w:b/>
                <w:bCs/>
              </w:rPr>
              <w:t>Psalm 119:11</w:t>
            </w:r>
            <w:r>
              <w:t xml:space="preserve"> </w:t>
            </w:r>
            <w:r w:rsidRPr="009A32FF">
              <w:t>“I have treasured your word in my heart so that I may not sin against you.”</w:t>
            </w:r>
            <w:r>
              <w:t xml:space="preserve"> Or </w:t>
            </w:r>
            <w:r w:rsidRPr="009A32FF">
              <w:rPr>
                <w:b/>
                <w:bCs/>
              </w:rPr>
              <w:t>Joshua 1:8</w:t>
            </w:r>
            <w:r w:rsidRPr="009A32FF">
              <w:t xml:space="preserve"> </w:t>
            </w:r>
            <w:r>
              <w:t>“</w:t>
            </w:r>
            <w:r w:rsidRPr="009A32FF">
              <w:t xml:space="preserve">meditate on God’s </w:t>
            </w:r>
            <w:proofErr w:type="gramStart"/>
            <w:r w:rsidRPr="009A32FF">
              <w:t>Word day</w:t>
            </w:r>
            <w:proofErr w:type="gramEnd"/>
            <w:r w:rsidRPr="009A32FF">
              <w:t xml:space="preserve"> and night so you can live faithfully</w:t>
            </w:r>
            <w:r>
              <w:t>”</w:t>
            </w:r>
            <w:r w:rsidR="00500357">
              <w:t xml:space="preserve">. This is meant for us to start to put Gods word into our lives and encourage us as we live and show our families, friends, and the world who we are, and what we believe. </w:t>
            </w:r>
          </w:p>
        </w:tc>
      </w:tr>
    </w:tbl>
    <w:p w14:paraId="1A871DCC" w14:textId="77777777" w:rsidR="00143FAA" w:rsidRDefault="00000000">
      <w:r>
        <w:br w:type="page"/>
      </w:r>
    </w:p>
    <w:p w14:paraId="4C8EEDC1" w14:textId="77777777" w:rsidR="00143FAA" w:rsidRDefault="00000000">
      <w:pPr>
        <w:spacing w:after="20"/>
      </w:pPr>
      <w:r>
        <w:rPr>
          <w:b/>
          <w:color w:val="06234B"/>
          <w:sz w:val="30"/>
        </w:rPr>
        <w:lastRenderedPageBreak/>
        <w:t>ROOTED IN CHRIST</w:t>
      </w:r>
    </w:p>
    <w:p w14:paraId="2243EC5E" w14:textId="77777777" w:rsidR="00143FAA" w:rsidRDefault="00000000">
      <w:pPr>
        <w:spacing w:after="140"/>
      </w:pPr>
      <w:r>
        <w:rPr>
          <w:b/>
          <w:color w:val="C59540"/>
          <w:sz w:val="16"/>
        </w:rPr>
        <w:t>JULY 19-25  |  Seeing Jesus clearly: His identity, truth, obedience, and invitation to follow Him.</w:t>
      </w:r>
    </w:p>
    <w:p w14:paraId="22CF912A" w14:textId="77777777" w:rsidR="00143FAA" w:rsidRDefault="00000000">
      <w:pPr>
        <w:spacing w:after="80"/>
      </w:pPr>
      <w:r>
        <w:rPr>
          <w:b/>
          <w:color w:val="C59540"/>
          <w:sz w:val="15"/>
        </w:rPr>
        <w:t>WEEK 1 BEGINS A NEW TWO-WEEK THEME.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98"/>
        <w:gridCol w:w="8756"/>
      </w:tblGrid>
      <w:tr w:rsidR="00143FAA" w14:paraId="0B455527" w14:textId="77777777" w:rsidTr="005F43F4">
        <w:trPr>
          <w:jc w:val="center"/>
        </w:trPr>
        <w:tc>
          <w:tcPr>
            <w:tcW w:w="1800" w:type="dxa"/>
            <w:tcBorders>
              <w:top w:val="single" w:sz="6" w:space="0" w:color="D1D5DB"/>
              <w:left w:val="single" w:sz="6" w:space="0" w:color="D1D5DB"/>
              <w:bottom w:val="single" w:sz="6" w:space="0" w:color="D1D5DB"/>
              <w:right w:val="single" w:sz="6" w:space="0" w:color="D1D5DB"/>
            </w:tcBorders>
            <w:shd w:val="clear" w:color="auto" w:fill="EAF0F4"/>
            <w:tcMar>
              <w:top w:w="100" w:type="dxa"/>
              <w:left w:w="120" w:type="dxa"/>
              <w:bottom w:w="100" w:type="dxa"/>
              <w:right w:w="100" w:type="dxa"/>
            </w:tcMar>
            <w:vAlign w:val="center"/>
          </w:tcPr>
          <w:p w14:paraId="1000C8E2" w14:textId="77777777" w:rsidR="00B71CF7" w:rsidRDefault="00000000">
            <w:pPr>
              <w:spacing w:after="0"/>
              <w:jc w:val="center"/>
            </w:pPr>
            <w:r>
              <w:rPr>
                <w:b/>
                <w:color w:val="06234B"/>
                <w:sz w:val="16"/>
              </w:rPr>
              <w:t>Sunday</w:t>
            </w:r>
            <w:r>
              <w:rPr>
                <w:b/>
                <w:color w:val="06234B"/>
                <w:sz w:val="16"/>
              </w:rPr>
              <w:br/>
              <w:t>July 19</w:t>
            </w:r>
          </w:p>
        </w:tc>
        <w:tc>
          <w:tcPr>
            <w:tcW w:w="8770" w:type="dxa"/>
            <w:tcBorders>
              <w:top w:val="single" w:sz="6" w:space="0" w:color="D1D5DB"/>
              <w:left w:val="single" w:sz="6" w:space="0" w:color="D1D5DB"/>
              <w:bottom w:val="single" w:sz="6" w:space="0" w:color="D1D5DB"/>
              <w:right w:val="single" w:sz="6" w:space="0" w:color="D1D5DB"/>
            </w:tcBorders>
            <w:shd w:val="clear" w:color="auto" w:fill="FBFAF7"/>
            <w:tcMar>
              <w:top w:w="90" w:type="dxa"/>
              <w:left w:w="100" w:type="dxa"/>
              <w:bottom w:w="90" w:type="dxa"/>
              <w:right w:w="120" w:type="dxa"/>
            </w:tcMar>
            <w:vAlign w:val="center"/>
          </w:tcPr>
          <w:p w14:paraId="09274AAA" w14:textId="77777777" w:rsidR="00B71CF7" w:rsidRDefault="00000000">
            <w:pPr>
              <w:spacing w:after="40"/>
            </w:pPr>
            <w:r>
              <w:rPr>
                <w:b/>
                <w:color w:val="06234B"/>
                <w:sz w:val="19"/>
              </w:rPr>
              <w:t>John 1:1-18</w:t>
            </w:r>
          </w:p>
          <w:p w14:paraId="436816F4" w14:textId="77777777" w:rsidR="00B71CF7" w:rsidRDefault="00000000">
            <w:pPr>
              <w:spacing w:after="0"/>
            </w:pPr>
            <w:r>
              <w:rPr>
                <w:b/>
                <w:color w:val="C59540"/>
                <w:sz w:val="15"/>
              </w:rPr>
              <w:t xml:space="preserve">Reading Note: </w:t>
            </w:r>
            <w:r>
              <w:rPr>
                <w:color w:val="1F2937"/>
                <w:sz w:val="17"/>
              </w:rPr>
              <w:t>John opens by showing that Jesus is the eternal Word who was with God and is God. He is not merely a teacher or example; He is the source of life and light. A God-centered man starts by seeing Jesus for who He truly is.</w:t>
            </w:r>
          </w:p>
        </w:tc>
      </w:tr>
    </w:tbl>
    <w:p w14:paraId="7DE069B8" w14:textId="77777777" w:rsidR="00143FAA" w:rsidRDefault="00143FAA">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98"/>
        <w:gridCol w:w="8756"/>
      </w:tblGrid>
      <w:tr w:rsidR="00143FAA" w14:paraId="7B28FEE7" w14:textId="77777777" w:rsidTr="005F43F4">
        <w:trPr>
          <w:jc w:val="center"/>
        </w:trPr>
        <w:tc>
          <w:tcPr>
            <w:tcW w:w="1800" w:type="dxa"/>
            <w:tcBorders>
              <w:top w:val="single" w:sz="6" w:space="0" w:color="D1D5DB"/>
              <w:left w:val="single" w:sz="6" w:space="0" w:color="D1D5DB"/>
              <w:bottom w:val="single" w:sz="6" w:space="0" w:color="D1D5DB"/>
              <w:right w:val="single" w:sz="6" w:space="0" w:color="D1D5DB"/>
            </w:tcBorders>
            <w:shd w:val="clear" w:color="auto" w:fill="EAF0F4"/>
            <w:tcMar>
              <w:top w:w="100" w:type="dxa"/>
              <w:left w:w="120" w:type="dxa"/>
              <w:bottom w:w="100" w:type="dxa"/>
              <w:right w:w="100" w:type="dxa"/>
            </w:tcMar>
            <w:vAlign w:val="center"/>
          </w:tcPr>
          <w:p w14:paraId="2544ACA9" w14:textId="77777777" w:rsidR="00B71CF7" w:rsidRDefault="00000000">
            <w:pPr>
              <w:spacing w:after="0"/>
              <w:jc w:val="center"/>
            </w:pPr>
            <w:r>
              <w:rPr>
                <w:b/>
                <w:color w:val="06234B"/>
                <w:sz w:val="16"/>
              </w:rPr>
              <w:t>Monday</w:t>
            </w:r>
            <w:r>
              <w:rPr>
                <w:b/>
                <w:color w:val="06234B"/>
                <w:sz w:val="16"/>
              </w:rPr>
              <w:br/>
              <w:t>July 20</w:t>
            </w:r>
          </w:p>
        </w:tc>
        <w:tc>
          <w:tcPr>
            <w:tcW w:w="8770" w:type="dxa"/>
            <w:tcBorders>
              <w:top w:val="single" w:sz="6" w:space="0" w:color="D1D5DB"/>
              <w:left w:val="single" w:sz="6" w:space="0" w:color="D1D5DB"/>
              <w:bottom w:val="single" w:sz="6" w:space="0" w:color="D1D5DB"/>
              <w:right w:val="single" w:sz="6" w:space="0" w:color="D1D5DB"/>
            </w:tcBorders>
            <w:shd w:val="clear" w:color="auto" w:fill="FBFAF7"/>
            <w:tcMar>
              <w:top w:w="90" w:type="dxa"/>
              <w:left w:w="100" w:type="dxa"/>
              <w:bottom w:w="90" w:type="dxa"/>
              <w:right w:w="120" w:type="dxa"/>
            </w:tcMar>
            <w:vAlign w:val="center"/>
          </w:tcPr>
          <w:p w14:paraId="56A089C3" w14:textId="77777777" w:rsidR="00B71CF7" w:rsidRDefault="00000000">
            <w:pPr>
              <w:spacing w:after="40"/>
            </w:pPr>
            <w:r>
              <w:rPr>
                <w:b/>
                <w:color w:val="06234B"/>
                <w:sz w:val="19"/>
              </w:rPr>
              <w:t>John 1:19-51</w:t>
            </w:r>
          </w:p>
          <w:p w14:paraId="67D1EAC9" w14:textId="77777777" w:rsidR="00B71CF7" w:rsidRDefault="00000000">
            <w:pPr>
              <w:spacing w:after="0"/>
            </w:pPr>
            <w:r>
              <w:rPr>
                <w:b/>
                <w:color w:val="C59540"/>
                <w:sz w:val="15"/>
              </w:rPr>
              <w:t xml:space="preserve">Reading Note: </w:t>
            </w:r>
            <w:r>
              <w:rPr>
                <w:color w:val="1F2937"/>
                <w:sz w:val="17"/>
              </w:rPr>
              <w:t>Jesus calls ordinary men to follow Him and begins to reveal who He is. The first disciples do not have everything figured out; they respond to His invitation and bring others with them. Steady growth begins with following Jesus and helping other men see Him more clearly.</w:t>
            </w:r>
          </w:p>
        </w:tc>
      </w:tr>
    </w:tbl>
    <w:p w14:paraId="6EC7D49C" w14:textId="77777777" w:rsidR="00143FAA" w:rsidRDefault="00143FAA">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98"/>
        <w:gridCol w:w="8756"/>
      </w:tblGrid>
      <w:tr w:rsidR="00143FAA" w14:paraId="0BE66083" w14:textId="77777777" w:rsidTr="005F43F4">
        <w:trPr>
          <w:jc w:val="center"/>
        </w:trPr>
        <w:tc>
          <w:tcPr>
            <w:tcW w:w="1800" w:type="dxa"/>
            <w:tcBorders>
              <w:top w:val="single" w:sz="6" w:space="0" w:color="D1D5DB"/>
              <w:left w:val="single" w:sz="6" w:space="0" w:color="D1D5DB"/>
              <w:bottom w:val="single" w:sz="6" w:space="0" w:color="D1D5DB"/>
              <w:right w:val="single" w:sz="6" w:space="0" w:color="D1D5DB"/>
            </w:tcBorders>
            <w:shd w:val="clear" w:color="auto" w:fill="EAF0F4"/>
            <w:tcMar>
              <w:top w:w="100" w:type="dxa"/>
              <w:left w:w="120" w:type="dxa"/>
              <w:bottom w:w="100" w:type="dxa"/>
              <w:right w:w="100" w:type="dxa"/>
            </w:tcMar>
            <w:vAlign w:val="center"/>
          </w:tcPr>
          <w:p w14:paraId="033445B5" w14:textId="77777777" w:rsidR="00B71CF7" w:rsidRDefault="00000000">
            <w:pPr>
              <w:spacing w:after="0"/>
              <w:jc w:val="center"/>
            </w:pPr>
            <w:r>
              <w:rPr>
                <w:b/>
                <w:color w:val="06234B"/>
                <w:sz w:val="16"/>
              </w:rPr>
              <w:t>Tuesday</w:t>
            </w:r>
            <w:r>
              <w:rPr>
                <w:b/>
                <w:color w:val="06234B"/>
                <w:sz w:val="16"/>
              </w:rPr>
              <w:br/>
              <w:t>July 21</w:t>
            </w:r>
          </w:p>
        </w:tc>
        <w:tc>
          <w:tcPr>
            <w:tcW w:w="8770" w:type="dxa"/>
            <w:tcBorders>
              <w:top w:val="single" w:sz="6" w:space="0" w:color="D1D5DB"/>
              <w:left w:val="single" w:sz="6" w:space="0" w:color="D1D5DB"/>
              <w:bottom w:val="single" w:sz="6" w:space="0" w:color="D1D5DB"/>
              <w:right w:val="single" w:sz="6" w:space="0" w:color="D1D5DB"/>
            </w:tcBorders>
            <w:shd w:val="clear" w:color="auto" w:fill="FBFAF7"/>
            <w:tcMar>
              <w:top w:w="90" w:type="dxa"/>
              <w:left w:w="100" w:type="dxa"/>
              <w:bottom w:w="90" w:type="dxa"/>
              <w:right w:w="120" w:type="dxa"/>
            </w:tcMar>
            <w:vAlign w:val="center"/>
          </w:tcPr>
          <w:p w14:paraId="0762ECED" w14:textId="77777777" w:rsidR="00B71CF7" w:rsidRDefault="00000000">
            <w:pPr>
              <w:spacing w:after="40"/>
            </w:pPr>
            <w:r>
              <w:rPr>
                <w:b/>
                <w:color w:val="06234B"/>
                <w:sz w:val="19"/>
              </w:rPr>
              <w:t>John 2</w:t>
            </w:r>
          </w:p>
          <w:p w14:paraId="7927EE1A" w14:textId="77777777" w:rsidR="00B71CF7" w:rsidRDefault="00000000">
            <w:pPr>
              <w:spacing w:after="0"/>
            </w:pPr>
            <w:r>
              <w:rPr>
                <w:b/>
                <w:color w:val="C59540"/>
                <w:sz w:val="15"/>
              </w:rPr>
              <w:t xml:space="preserve">Reading Note: </w:t>
            </w:r>
            <w:r>
              <w:rPr>
                <w:color w:val="1F2937"/>
                <w:sz w:val="17"/>
              </w:rPr>
              <w:t>Jesus shows His authority over celebration, worship, and the temple. He brings joy, but He also refuses to let worship become hollow or self-serving. Following Him means letting Him shape both the ordinary parts of life and the places where our hearts have drifted.</w:t>
            </w:r>
          </w:p>
        </w:tc>
      </w:tr>
    </w:tbl>
    <w:p w14:paraId="20113CB6" w14:textId="77777777" w:rsidR="00143FAA" w:rsidRDefault="00143FAA">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99"/>
        <w:gridCol w:w="8755"/>
      </w:tblGrid>
      <w:tr w:rsidR="00143FAA" w14:paraId="21704837" w14:textId="77777777" w:rsidTr="005F43F4">
        <w:trPr>
          <w:jc w:val="center"/>
        </w:trPr>
        <w:tc>
          <w:tcPr>
            <w:tcW w:w="1800" w:type="dxa"/>
            <w:tcBorders>
              <w:top w:val="single" w:sz="6" w:space="0" w:color="D1D5DB"/>
              <w:left w:val="single" w:sz="6" w:space="0" w:color="D1D5DB"/>
              <w:bottom w:val="single" w:sz="6" w:space="0" w:color="D1D5DB"/>
              <w:right w:val="single" w:sz="6" w:space="0" w:color="D1D5DB"/>
            </w:tcBorders>
            <w:shd w:val="clear" w:color="auto" w:fill="EAF0F4"/>
            <w:tcMar>
              <w:top w:w="100" w:type="dxa"/>
              <w:left w:w="120" w:type="dxa"/>
              <w:bottom w:w="100" w:type="dxa"/>
              <w:right w:w="100" w:type="dxa"/>
            </w:tcMar>
            <w:vAlign w:val="center"/>
          </w:tcPr>
          <w:p w14:paraId="5052D1A8" w14:textId="77777777" w:rsidR="00B71CF7" w:rsidRDefault="00000000">
            <w:pPr>
              <w:spacing w:after="0"/>
              <w:jc w:val="center"/>
            </w:pPr>
            <w:r>
              <w:rPr>
                <w:b/>
                <w:color w:val="06234B"/>
                <w:sz w:val="16"/>
              </w:rPr>
              <w:t>Wednesday</w:t>
            </w:r>
            <w:r>
              <w:rPr>
                <w:b/>
                <w:color w:val="06234B"/>
                <w:sz w:val="16"/>
              </w:rPr>
              <w:br/>
              <w:t>July 22</w:t>
            </w:r>
          </w:p>
        </w:tc>
        <w:tc>
          <w:tcPr>
            <w:tcW w:w="8770" w:type="dxa"/>
            <w:tcBorders>
              <w:top w:val="single" w:sz="6" w:space="0" w:color="D1D5DB"/>
              <w:left w:val="single" w:sz="6" w:space="0" w:color="D1D5DB"/>
              <w:bottom w:val="single" w:sz="6" w:space="0" w:color="D1D5DB"/>
              <w:right w:val="single" w:sz="6" w:space="0" w:color="D1D5DB"/>
            </w:tcBorders>
            <w:shd w:val="clear" w:color="auto" w:fill="FBFAF7"/>
            <w:tcMar>
              <w:top w:w="90" w:type="dxa"/>
              <w:left w:w="100" w:type="dxa"/>
              <w:bottom w:w="90" w:type="dxa"/>
              <w:right w:w="120" w:type="dxa"/>
            </w:tcMar>
            <w:vAlign w:val="center"/>
          </w:tcPr>
          <w:p w14:paraId="1441F512" w14:textId="77777777" w:rsidR="00B71CF7" w:rsidRDefault="00000000">
            <w:pPr>
              <w:spacing w:after="40"/>
            </w:pPr>
            <w:r>
              <w:rPr>
                <w:b/>
                <w:color w:val="06234B"/>
                <w:sz w:val="19"/>
              </w:rPr>
              <w:t>John 3:1-21</w:t>
            </w:r>
          </w:p>
          <w:p w14:paraId="4163819D" w14:textId="77777777" w:rsidR="00B71CF7" w:rsidRDefault="00000000">
            <w:pPr>
              <w:spacing w:after="0"/>
            </w:pPr>
            <w:r>
              <w:rPr>
                <w:b/>
                <w:color w:val="C59540"/>
                <w:sz w:val="15"/>
              </w:rPr>
              <w:t xml:space="preserve">Reading Note: </w:t>
            </w:r>
            <w:r>
              <w:rPr>
                <w:color w:val="1F2937"/>
                <w:sz w:val="17"/>
              </w:rPr>
              <w:t>Jesus tells Nicodemus that a religious life is not enough; we must be made new by the Spirit. This passage brings us back to the gospel: we are not earning a place with God, but receiving new life through faith in Christ.</w:t>
            </w:r>
          </w:p>
        </w:tc>
      </w:tr>
    </w:tbl>
    <w:p w14:paraId="6B8F3A33" w14:textId="77777777" w:rsidR="00143FAA" w:rsidRDefault="00143FAA">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98"/>
        <w:gridCol w:w="8756"/>
      </w:tblGrid>
      <w:tr w:rsidR="00143FAA" w14:paraId="235F184F" w14:textId="77777777" w:rsidTr="005F43F4">
        <w:trPr>
          <w:jc w:val="center"/>
        </w:trPr>
        <w:tc>
          <w:tcPr>
            <w:tcW w:w="1800" w:type="dxa"/>
            <w:tcBorders>
              <w:top w:val="single" w:sz="6" w:space="0" w:color="D1D5DB"/>
              <w:left w:val="single" w:sz="6" w:space="0" w:color="D1D5DB"/>
              <w:bottom w:val="single" w:sz="6" w:space="0" w:color="D1D5DB"/>
              <w:right w:val="single" w:sz="6" w:space="0" w:color="D1D5DB"/>
            </w:tcBorders>
            <w:shd w:val="clear" w:color="auto" w:fill="EAF0F4"/>
            <w:tcMar>
              <w:top w:w="100" w:type="dxa"/>
              <w:left w:w="120" w:type="dxa"/>
              <w:bottom w:w="100" w:type="dxa"/>
              <w:right w:w="100" w:type="dxa"/>
            </w:tcMar>
            <w:vAlign w:val="center"/>
          </w:tcPr>
          <w:p w14:paraId="70B896A8" w14:textId="77777777" w:rsidR="00B71CF7" w:rsidRDefault="00000000">
            <w:pPr>
              <w:spacing w:after="0"/>
              <w:jc w:val="center"/>
            </w:pPr>
            <w:r>
              <w:rPr>
                <w:b/>
                <w:color w:val="06234B"/>
                <w:sz w:val="16"/>
              </w:rPr>
              <w:t>Thursday</w:t>
            </w:r>
            <w:r>
              <w:rPr>
                <w:b/>
                <w:color w:val="06234B"/>
                <w:sz w:val="16"/>
              </w:rPr>
              <w:br/>
              <w:t>July 23</w:t>
            </w:r>
          </w:p>
        </w:tc>
        <w:tc>
          <w:tcPr>
            <w:tcW w:w="8770" w:type="dxa"/>
            <w:tcBorders>
              <w:top w:val="single" w:sz="6" w:space="0" w:color="D1D5DB"/>
              <w:left w:val="single" w:sz="6" w:space="0" w:color="D1D5DB"/>
              <w:bottom w:val="single" w:sz="6" w:space="0" w:color="D1D5DB"/>
              <w:right w:val="single" w:sz="6" w:space="0" w:color="D1D5DB"/>
            </w:tcBorders>
            <w:shd w:val="clear" w:color="auto" w:fill="FBFAF7"/>
            <w:tcMar>
              <w:top w:w="90" w:type="dxa"/>
              <w:left w:w="100" w:type="dxa"/>
              <w:bottom w:w="90" w:type="dxa"/>
              <w:right w:w="120" w:type="dxa"/>
            </w:tcMar>
            <w:vAlign w:val="center"/>
          </w:tcPr>
          <w:p w14:paraId="7478AD07" w14:textId="77777777" w:rsidR="00B71CF7" w:rsidRDefault="00000000">
            <w:pPr>
              <w:spacing w:after="40"/>
            </w:pPr>
            <w:r>
              <w:rPr>
                <w:b/>
                <w:color w:val="06234B"/>
                <w:sz w:val="19"/>
              </w:rPr>
              <w:t>John 3:22-36</w:t>
            </w:r>
          </w:p>
          <w:p w14:paraId="5492EB70" w14:textId="77777777" w:rsidR="00B71CF7" w:rsidRDefault="00000000">
            <w:pPr>
              <w:spacing w:after="0"/>
            </w:pPr>
            <w:r>
              <w:rPr>
                <w:b/>
                <w:color w:val="C59540"/>
                <w:sz w:val="15"/>
              </w:rPr>
              <w:t xml:space="preserve">Reading Note: </w:t>
            </w:r>
            <w:r>
              <w:rPr>
                <w:color w:val="1F2937"/>
                <w:sz w:val="17"/>
              </w:rPr>
              <w:t>John the Baptist gives a clear picture of humility: Jesus must increase, and we must decrease. A steady man does not build his life around being noticed, right, or important. He gladly makes more of Christ.</w:t>
            </w:r>
          </w:p>
        </w:tc>
      </w:tr>
    </w:tbl>
    <w:p w14:paraId="12344267" w14:textId="77777777" w:rsidR="00143FAA" w:rsidRDefault="00143FAA">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98"/>
        <w:gridCol w:w="8756"/>
      </w:tblGrid>
      <w:tr w:rsidR="00143FAA" w14:paraId="2BA0F68B" w14:textId="77777777" w:rsidTr="005F43F4">
        <w:trPr>
          <w:jc w:val="center"/>
        </w:trPr>
        <w:tc>
          <w:tcPr>
            <w:tcW w:w="1800" w:type="dxa"/>
            <w:tcBorders>
              <w:top w:val="single" w:sz="6" w:space="0" w:color="D1D5DB"/>
              <w:left w:val="single" w:sz="6" w:space="0" w:color="D1D5DB"/>
              <w:bottom w:val="single" w:sz="6" w:space="0" w:color="D1D5DB"/>
              <w:right w:val="single" w:sz="6" w:space="0" w:color="D1D5DB"/>
            </w:tcBorders>
            <w:shd w:val="clear" w:color="auto" w:fill="EAF0F4"/>
            <w:tcMar>
              <w:top w:w="100" w:type="dxa"/>
              <w:left w:w="120" w:type="dxa"/>
              <w:bottom w:w="100" w:type="dxa"/>
              <w:right w:w="100" w:type="dxa"/>
            </w:tcMar>
            <w:vAlign w:val="center"/>
          </w:tcPr>
          <w:p w14:paraId="79E429A1" w14:textId="77777777" w:rsidR="00B71CF7" w:rsidRDefault="00000000">
            <w:pPr>
              <w:spacing w:after="0"/>
              <w:jc w:val="center"/>
            </w:pPr>
            <w:r>
              <w:rPr>
                <w:b/>
                <w:color w:val="06234B"/>
                <w:sz w:val="16"/>
              </w:rPr>
              <w:t>Friday</w:t>
            </w:r>
            <w:r>
              <w:rPr>
                <w:b/>
                <w:color w:val="06234B"/>
                <w:sz w:val="16"/>
              </w:rPr>
              <w:br/>
              <w:t>July 24</w:t>
            </w:r>
          </w:p>
        </w:tc>
        <w:tc>
          <w:tcPr>
            <w:tcW w:w="8770" w:type="dxa"/>
            <w:tcBorders>
              <w:top w:val="single" w:sz="6" w:space="0" w:color="D1D5DB"/>
              <w:left w:val="single" w:sz="6" w:space="0" w:color="D1D5DB"/>
              <w:bottom w:val="single" w:sz="6" w:space="0" w:color="D1D5DB"/>
              <w:right w:val="single" w:sz="6" w:space="0" w:color="D1D5DB"/>
            </w:tcBorders>
            <w:shd w:val="clear" w:color="auto" w:fill="FBFAF7"/>
            <w:tcMar>
              <w:top w:w="90" w:type="dxa"/>
              <w:left w:w="100" w:type="dxa"/>
              <w:bottom w:w="90" w:type="dxa"/>
              <w:right w:w="120" w:type="dxa"/>
            </w:tcMar>
            <w:vAlign w:val="center"/>
          </w:tcPr>
          <w:p w14:paraId="411DF8E1" w14:textId="77777777" w:rsidR="00B71CF7" w:rsidRDefault="00000000">
            <w:pPr>
              <w:spacing w:after="40"/>
            </w:pPr>
            <w:r>
              <w:rPr>
                <w:b/>
                <w:color w:val="06234B"/>
                <w:sz w:val="19"/>
              </w:rPr>
              <w:t>John 4:1-26</w:t>
            </w:r>
          </w:p>
          <w:p w14:paraId="35E19F17" w14:textId="77777777" w:rsidR="00B71CF7" w:rsidRDefault="00000000">
            <w:pPr>
              <w:spacing w:after="0"/>
            </w:pPr>
            <w:r>
              <w:rPr>
                <w:b/>
                <w:color w:val="C59540"/>
                <w:sz w:val="15"/>
              </w:rPr>
              <w:t xml:space="preserve">Reading Note: </w:t>
            </w:r>
            <w:r>
              <w:rPr>
                <w:color w:val="1F2937"/>
                <w:sz w:val="17"/>
              </w:rPr>
              <w:t>Jesus meets a woman with a complicated story and offers living water that truly satisfies. He sees people fully without turning away from them. Real change begins when we bring our thirst, shame, and need to Christ rather than trying to satisfy them elsewhere.</w:t>
            </w:r>
          </w:p>
        </w:tc>
      </w:tr>
    </w:tbl>
    <w:p w14:paraId="591F0D62" w14:textId="77777777" w:rsidR="00143FAA" w:rsidRDefault="00143FAA">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98"/>
        <w:gridCol w:w="8756"/>
      </w:tblGrid>
      <w:tr w:rsidR="00143FAA" w14:paraId="032FC214" w14:textId="77777777" w:rsidTr="005F43F4">
        <w:trPr>
          <w:jc w:val="center"/>
        </w:trPr>
        <w:tc>
          <w:tcPr>
            <w:tcW w:w="1800" w:type="dxa"/>
            <w:tcBorders>
              <w:top w:val="single" w:sz="6" w:space="0" w:color="D1D5DB"/>
              <w:left w:val="single" w:sz="6" w:space="0" w:color="D1D5DB"/>
              <w:bottom w:val="single" w:sz="6" w:space="0" w:color="D1D5DB"/>
              <w:right w:val="single" w:sz="6" w:space="0" w:color="D1D5DB"/>
            </w:tcBorders>
            <w:shd w:val="clear" w:color="auto" w:fill="EAF0F4"/>
            <w:tcMar>
              <w:top w:w="100" w:type="dxa"/>
              <w:left w:w="120" w:type="dxa"/>
              <w:bottom w:w="100" w:type="dxa"/>
              <w:right w:w="100" w:type="dxa"/>
            </w:tcMar>
            <w:vAlign w:val="center"/>
          </w:tcPr>
          <w:p w14:paraId="17514F1B" w14:textId="77777777" w:rsidR="00B71CF7" w:rsidRDefault="00000000">
            <w:pPr>
              <w:spacing w:after="0"/>
              <w:jc w:val="center"/>
            </w:pPr>
            <w:r>
              <w:rPr>
                <w:b/>
                <w:color w:val="06234B"/>
                <w:sz w:val="16"/>
              </w:rPr>
              <w:t>Saturday</w:t>
            </w:r>
            <w:r>
              <w:rPr>
                <w:b/>
                <w:color w:val="06234B"/>
                <w:sz w:val="16"/>
              </w:rPr>
              <w:br/>
              <w:t>July 25</w:t>
            </w:r>
          </w:p>
        </w:tc>
        <w:tc>
          <w:tcPr>
            <w:tcW w:w="8770" w:type="dxa"/>
            <w:tcBorders>
              <w:top w:val="single" w:sz="6" w:space="0" w:color="D1D5DB"/>
              <w:left w:val="single" w:sz="6" w:space="0" w:color="D1D5DB"/>
              <w:bottom w:val="single" w:sz="6" w:space="0" w:color="D1D5DB"/>
              <w:right w:val="single" w:sz="6" w:space="0" w:color="D1D5DB"/>
            </w:tcBorders>
            <w:shd w:val="clear" w:color="auto" w:fill="FBFAF7"/>
            <w:tcMar>
              <w:top w:w="90" w:type="dxa"/>
              <w:left w:w="100" w:type="dxa"/>
              <w:bottom w:w="90" w:type="dxa"/>
              <w:right w:w="120" w:type="dxa"/>
            </w:tcMar>
            <w:vAlign w:val="center"/>
          </w:tcPr>
          <w:p w14:paraId="255484DE" w14:textId="77777777" w:rsidR="00B71CF7" w:rsidRDefault="00000000">
            <w:pPr>
              <w:spacing w:after="40"/>
            </w:pPr>
            <w:r>
              <w:rPr>
                <w:b/>
                <w:color w:val="06234B"/>
                <w:sz w:val="19"/>
              </w:rPr>
              <w:t>John 4:27-54</w:t>
            </w:r>
          </w:p>
          <w:p w14:paraId="367A0C1F" w14:textId="77777777" w:rsidR="00B71CF7" w:rsidRDefault="00000000">
            <w:pPr>
              <w:spacing w:after="0"/>
            </w:pPr>
            <w:r>
              <w:rPr>
                <w:b/>
                <w:color w:val="C59540"/>
                <w:sz w:val="15"/>
              </w:rPr>
              <w:t xml:space="preserve">Reading Note: </w:t>
            </w:r>
            <w:r>
              <w:rPr>
                <w:color w:val="1F2937"/>
                <w:sz w:val="17"/>
              </w:rPr>
              <w:t>The woman at the well becomes a witness, and Jesus calls His disciples to see the spiritual needs around them. Faith is not meant to stay private. Men who are being changed by Jesus learn to notice, serve, and speak about what He has done.</w:t>
            </w:r>
          </w:p>
        </w:tc>
      </w:tr>
    </w:tbl>
    <w:p w14:paraId="5A353150" w14:textId="77777777" w:rsidR="00143FAA" w:rsidRDefault="00143FAA">
      <w:pPr>
        <w:spacing w:after="40"/>
      </w:pPr>
    </w:p>
    <w:p w14:paraId="45B19ECF" w14:textId="77777777" w:rsidR="00143FAA" w:rsidRDefault="00000000">
      <w:r>
        <w:br w:type="page"/>
      </w:r>
    </w:p>
    <w:p w14:paraId="4A264663" w14:textId="77777777" w:rsidR="00143FAA" w:rsidRDefault="00000000">
      <w:pPr>
        <w:spacing w:after="20"/>
      </w:pPr>
      <w:r>
        <w:rPr>
          <w:b/>
          <w:color w:val="06234B"/>
          <w:sz w:val="30"/>
        </w:rPr>
        <w:lastRenderedPageBreak/>
        <w:t>ROOTED IN CHRIST</w:t>
      </w:r>
    </w:p>
    <w:p w14:paraId="39671FFA" w14:textId="77777777" w:rsidR="00143FAA" w:rsidRDefault="00000000">
      <w:pPr>
        <w:spacing w:after="140"/>
      </w:pPr>
      <w:r>
        <w:rPr>
          <w:b/>
          <w:color w:val="C59540"/>
          <w:sz w:val="16"/>
        </w:rPr>
        <w:t>JULY 26 - AUGUST 1  |  Seeing Jesus clearly: His authority, compassion, courage, and call to trust.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98"/>
        <w:gridCol w:w="8756"/>
      </w:tblGrid>
      <w:tr w:rsidR="00143FAA" w14:paraId="2B79EB94" w14:textId="77777777" w:rsidTr="005F43F4">
        <w:trPr>
          <w:jc w:val="center"/>
        </w:trPr>
        <w:tc>
          <w:tcPr>
            <w:tcW w:w="1800" w:type="dxa"/>
            <w:tcBorders>
              <w:top w:val="single" w:sz="6" w:space="0" w:color="C59540"/>
              <w:left w:val="single" w:sz="6" w:space="0" w:color="C59540"/>
              <w:bottom w:val="single" w:sz="6" w:space="0" w:color="C59540"/>
              <w:right w:val="single" w:sz="6" w:space="0" w:color="C59540"/>
            </w:tcBorders>
            <w:shd w:val="clear" w:color="auto" w:fill="F3E7D3"/>
            <w:tcMar>
              <w:top w:w="100" w:type="dxa"/>
              <w:left w:w="120" w:type="dxa"/>
              <w:bottom w:w="100" w:type="dxa"/>
              <w:right w:w="100" w:type="dxa"/>
            </w:tcMar>
            <w:vAlign w:val="center"/>
          </w:tcPr>
          <w:p w14:paraId="444295C2" w14:textId="77777777" w:rsidR="00B71CF7" w:rsidRDefault="00000000">
            <w:pPr>
              <w:spacing w:after="0"/>
              <w:jc w:val="center"/>
            </w:pPr>
            <w:r>
              <w:rPr>
                <w:b/>
                <w:color w:val="06234B"/>
                <w:sz w:val="16"/>
              </w:rPr>
              <w:t>Sunday</w:t>
            </w:r>
            <w:r>
              <w:rPr>
                <w:b/>
                <w:color w:val="06234B"/>
                <w:sz w:val="16"/>
              </w:rPr>
              <w:br/>
              <w:t>July 26</w:t>
            </w:r>
          </w:p>
        </w:tc>
        <w:tc>
          <w:tcPr>
            <w:tcW w:w="8770" w:type="dxa"/>
            <w:tcBorders>
              <w:top w:val="single" w:sz="6" w:space="0" w:color="C59540"/>
              <w:left w:val="single" w:sz="6" w:space="0" w:color="C59540"/>
              <w:bottom w:val="single" w:sz="6" w:space="0" w:color="C59540"/>
              <w:right w:val="single" w:sz="6" w:space="0" w:color="C59540"/>
            </w:tcBorders>
            <w:shd w:val="clear" w:color="auto" w:fill="FFFDF9"/>
            <w:tcMar>
              <w:top w:w="90" w:type="dxa"/>
              <w:left w:w="100" w:type="dxa"/>
              <w:bottom w:w="90" w:type="dxa"/>
              <w:right w:w="120" w:type="dxa"/>
            </w:tcMar>
            <w:vAlign w:val="center"/>
          </w:tcPr>
          <w:p w14:paraId="49780872" w14:textId="77777777" w:rsidR="00B71CF7" w:rsidRDefault="00000000">
            <w:pPr>
              <w:spacing w:after="20"/>
            </w:pPr>
            <w:r>
              <w:rPr>
                <w:b/>
                <w:color w:val="C59540"/>
                <w:sz w:val="16"/>
              </w:rPr>
              <w:t>OPEN SUNDAY</w:t>
            </w:r>
          </w:p>
          <w:p w14:paraId="1CE8D682" w14:textId="77777777" w:rsidR="00B71CF7" w:rsidRDefault="00000000">
            <w:pPr>
              <w:spacing w:after="0"/>
            </w:pPr>
            <w:r>
              <w:rPr>
                <w:color w:val="1F2937"/>
                <w:sz w:val="17"/>
              </w:rPr>
              <w:t>Catch up, reflect, pray, or rest. Do not stress about missed days - jump back in with the current reading and keep going.</w:t>
            </w:r>
          </w:p>
        </w:tc>
      </w:tr>
    </w:tbl>
    <w:p w14:paraId="7F4F6900" w14:textId="77777777" w:rsidR="00143FAA" w:rsidRDefault="00143FAA">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98"/>
        <w:gridCol w:w="8756"/>
      </w:tblGrid>
      <w:tr w:rsidR="00143FAA" w14:paraId="5BF72FD4" w14:textId="77777777" w:rsidTr="005F43F4">
        <w:trPr>
          <w:jc w:val="center"/>
        </w:trPr>
        <w:tc>
          <w:tcPr>
            <w:tcW w:w="1800" w:type="dxa"/>
            <w:tcBorders>
              <w:top w:val="single" w:sz="6" w:space="0" w:color="D1D5DB"/>
              <w:left w:val="single" w:sz="6" w:space="0" w:color="D1D5DB"/>
              <w:bottom w:val="single" w:sz="6" w:space="0" w:color="D1D5DB"/>
              <w:right w:val="single" w:sz="6" w:space="0" w:color="D1D5DB"/>
            </w:tcBorders>
            <w:shd w:val="clear" w:color="auto" w:fill="EAF0F4"/>
            <w:tcMar>
              <w:top w:w="100" w:type="dxa"/>
              <w:left w:w="120" w:type="dxa"/>
              <w:bottom w:w="100" w:type="dxa"/>
              <w:right w:w="100" w:type="dxa"/>
            </w:tcMar>
            <w:vAlign w:val="center"/>
          </w:tcPr>
          <w:p w14:paraId="247C15D8" w14:textId="77777777" w:rsidR="00B71CF7" w:rsidRDefault="00000000">
            <w:pPr>
              <w:spacing w:after="0"/>
              <w:jc w:val="center"/>
            </w:pPr>
            <w:r>
              <w:rPr>
                <w:b/>
                <w:color w:val="06234B"/>
                <w:sz w:val="16"/>
              </w:rPr>
              <w:t>Monday</w:t>
            </w:r>
            <w:r>
              <w:rPr>
                <w:b/>
                <w:color w:val="06234B"/>
                <w:sz w:val="16"/>
              </w:rPr>
              <w:br/>
              <w:t>July 27</w:t>
            </w:r>
          </w:p>
        </w:tc>
        <w:tc>
          <w:tcPr>
            <w:tcW w:w="8770" w:type="dxa"/>
            <w:tcBorders>
              <w:top w:val="single" w:sz="6" w:space="0" w:color="D1D5DB"/>
              <w:left w:val="single" w:sz="6" w:space="0" w:color="D1D5DB"/>
              <w:bottom w:val="single" w:sz="6" w:space="0" w:color="D1D5DB"/>
              <w:right w:val="single" w:sz="6" w:space="0" w:color="D1D5DB"/>
            </w:tcBorders>
            <w:shd w:val="clear" w:color="auto" w:fill="FBFAF7"/>
            <w:tcMar>
              <w:top w:w="90" w:type="dxa"/>
              <w:left w:w="100" w:type="dxa"/>
              <w:bottom w:w="90" w:type="dxa"/>
              <w:right w:w="120" w:type="dxa"/>
            </w:tcMar>
            <w:vAlign w:val="center"/>
          </w:tcPr>
          <w:p w14:paraId="475EC839" w14:textId="77777777" w:rsidR="00B71CF7" w:rsidRDefault="00000000">
            <w:pPr>
              <w:spacing w:after="40"/>
            </w:pPr>
            <w:r>
              <w:rPr>
                <w:b/>
                <w:color w:val="06234B"/>
                <w:sz w:val="19"/>
              </w:rPr>
              <w:t>John 5</w:t>
            </w:r>
          </w:p>
          <w:p w14:paraId="1A341ADC" w14:textId="77777777" w:rsidR="00B71CF7" w:rsidRDefault="00000000">
            <w:pPr>
              <w:spacing w:after="0"/>
            </w:pPr>
            <w:r>
              <w:rPr>
                <w:b/>
                <w:color w:val="C59540"/>
                <w:sz w:val="15"/>
              </w:rPr>
              <w:t xml:space="preserve">Reading Note: </w:t>
            </w:r>
            <w:r>
              <w:rPr>
                <w:color w:val="1F2937"/>
                <w:sz w:val="17"/>
              </w:rPr>
              <w:t>Jesus heals, speaks with the authority of the Father, and calls people to honor Him. The issue is not whether we admire Jesus, but whether we trust and obey Him. Our faith becomes steady when His voice carries more weight than our fears or preferences.</w:t>
            </w:r>
          </w:p>
        </w:tc>
      </w:tr>
    </w:tbl>
    <w:p w14:paraId="34F2C3EA" w14:textId="77777777" w:rsidR="00143FAA" w:rsidRDefault="00143FAA">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98"/>
        <w:gridCol w:w="8756"/>
      </w:tblGrid>
      <w:tr w:rsidR="00143FAA" w14:paraId="6E515F6B" w14:textId="77777777" w:rsidTr="005F43F4">
        <w:trPr>
          <w:jc w:val="center"/>
        </w:trPr>
        <w:tc>
          <w:tcPr>
            <w:tcW w:w="1800" w:type="dxa"/>
            <w:tcBorders>
              <w:top w:val="single" w:sz="6" w:space="0" w:color="D1D5DB"/>
              <w:left w:val="single" w:sz="6" w:space="0" w:color="D1D5DB"/>
              <w:bottom w:val="single" w:sz="6" w:space="0" w:color="D1D5DB"/>
              <w:right w:val="single" w:sz="6" w:space="0" w:color="D1D5DB"/>
            </w:tcBorders>
            <w:shd w:val="clear" w:color="auto" w:fill="EAF0F4"/>
            <w:tcMar>
              <w:top w:w="100" w:type="dxa"/>
              <w:left w:w="120" w:type="dxa"/>
              <w:bottom w:w="100" w:type="dxa"/>
              <w:right w:w="100" w:type="dxa"/>
            </w:tcMar>
            <w:vAlign w:val="center"/>
          </w:tcPr>
          <w:p w14:paraId="6052B110" w14:textId="77777777" w:rsidR="00B71CF7" w:rsidRDefault="00000000">
            <w:pPr>
              <w:spacing w:after="0"/>
              <w:jc w:val="center"/>
            </w:pPr>
            <w:r>
              <w:rPr>
                <w:b/>
                <w:color w:val="06234B"/>
                <w:sz w:val="16"/>
              </w:rPr>
              <w:t>Tuesday</w:t>
            </w:r>
            <w:r>
              <w:rPr>
                <w:b/>
                <w:color w:val="06234B"/>
                <w:sz w:val="16"/>
              </w:rPr>
              <w:br/>
              <w:t>July 28</w:t>
            </w:r>
          </w:p>
        </w:tc>
        <w:tc>
          <w:tcPr>
            <w:tcW w:w="8770" w:type="dxa"/>
            <w:tcBorders>
              <w:top w:val="single" w:sz="6" w:space="0" w:color="D1D5DB"/>
              <w:left w:val="single" w:sz="6" w:space="0" w:color="D1D5DB"/>
              <w:bottom w:val="single" w:sz="6" w:space="0" w:color="D1D5DB"/>
              <w:right w:val="single" w:sz="6" w:space="0" w:color="D1D5DB"/>
            </w:tcBorders>
            <w:shd w:val="clear" w:color="auto" w:fill="FBFAF7"/>
            <w:tcMar>
              <w:top w:w="90" w:type="dxa"/>
              <w:left w:w="100" w:type="dxa"/>
              <w:bottom w:w="90" w:type="dxa"/>
              <w:right w:w="120" w:type="dxa"/>
            </w:tcMar>
            <w:vAlign w:val="center"/>
          </w:tcPr>
          <w:p w14:paraId="5F5F9079" w14:textId="77777777" w:rsidR="00B71CF7" w:rsidRDefault="00000000">
            <w:pPr>
              <w:spacing w:after="40"/>
            </w:pPr>
            <w:r>
              <w:rPr>
                <w:b/>
                <w:color w:val="06234B"/>
                <w:sz w:val="19"/>
              </w:rPr>
              <w:t>John 6:1-29</w:t>
            </w:r>
          </w:p>
          <w:p w14:paraId="70364DBE" w14:textId="77777777" w:rsidR="00B71CF7" w:rsidRDefault="00000000">
            <w:pPr>
              <w:spacing w:after="0"/>
            </w:pPr>
            <w:r>
              <w:rPr>
                <w:b/>
                <w:color w:val="C59540"/>
                <w:sz w:val="15"/>
              </w:rPr>
              <w:t xml:space="preserve">Reading Note: </w:t>
            </w:r>
            <w:r>
              <w:rPr>
                <w:color w:val="1F2937"/>
                <w:sz w:val="17"/>
              </w:rPr>
              <w:t>Jesus provides for a crowd and then challenges people who only want Him for what He can give. He is not a tool for a more comfortable life. He is the One we need, and faith means trusting Him even when we do not yet see the whole plan.</w:t>
            </w:r>
          </w:p>
        </w:tc>
      </w:tr>
    </w:tbl>
    <w:p w14:paraId="42C66D34" w14:textId="77777777" w:rsidR="00143FAA" w:rsidRDefault="00143FAA">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99"/>
        <w:gridCol w:w="8755"/>
      </w:tblGrid>
      <w:tr w:rsidR="00143FAA" w14:paraId="331A0363" w14:textId="77777777" w:rsidTr="005F43F4">
        <w:trPr>
          <w:jc w:val="center"/>
        </w:trPr>
        <w:tc>
          <w:tcPr>
            <w:tcW w:w="1800" w:type="dxa"/>
            <w:tcBorders>
              <w:top w:val="single" w:sz="6" w:space="0" w:color="D1D5DB"/>
              <w:left w:val="single" w:sz="6" w:space="0" w:color="D1D5DB"/>
              <w:bottom w:val="single" w:sz="6" w:space="0" w:color="D1D5DB"/>
              <w:right w:val="single" w:sz="6" w:space="0" w:color="D1D5DB"/>
            </w:tcBorders>
            <w:shd w:val="clear" w:color="auto" w:fill="EAF0F4"/>
            <w:tcMar>
              <w:top w:w="100" w:type="dxa"/>
              <w:left w:w="120" w:type="dxa"/>
              <w:bottom w:w="100" w:type="dxa"/>
              <w:right w:w="100" w:type="dxa"/>
            </w:tcMar>
            <w:vAlign w:val="center"/>
          </w:tcPr>
          <w:p w14:paraId="51583BEE" w14:textId="77777777" w:rsidR="00B71CF7" w:rsidRDefault="00000000">
            <w:pPr>
              <w:spacing w:after="0"/>
              <w:jc w:val="center"/>
            </w:pPr>
            <w:r>
              <w:rPr>
                <w:b/>
                <w:color w:val="06234B"/>
                <w:sz w:val="16"/>
              </w:rPr>
              <w:t>Wednesday</w:t>
            </w:r>
            <w:r>
              <w:rPr>
                <w:b/>
                <w:color w:val="06234B"/>
                <w:sz w:val="16"/>
              </w:rPr>
              <w:br/>
              <w:t>July 29</w:t>
            </w:r>
          </w:p>
        </w:tc>
        <w:tc>
          <w:tcPr>
            <w:tcW w:w="8770" w:type="dxa"/>
            <w:tcBorders>
              <w:top w:val="single" w:sz="6" w:space="0" w:color="D1D5DB"/>
              <w:left w:val="single" w:sz="6" w:space="0" w:color="D1D5DB"/>
              <w:bottom w:val="single" w:sz="6" w:space="0" w:color="D1D5DB"/>
              <w:right w:val="single" w:sz="6" w:space="0" w:color="D1D5DB"/>
            </w:tcBorders>
            <w:shd w:val="clear" w:color="auto" w:fill="FBFAF7"/>
            <w:tcMar>
              <w:top w:w="90" w:type="dxa"/>
              <w:left w:w="100" w:type="dxa"/>
              <w:bottom w:w="90" w:type="dxa"/>
              <w:right w:w="120" w:type="dxa"/>
            </w:tcMar>
            <w:vAlign w:val="center"/>
          </w:tcPr>
          <w:p w14:paraId="410003B6" w14:textId="77777777" w:rsidR="00B71CF7" w:rsidRDefault="00000000">
            <w:pPr>
              <w:spacing w:after="40"/>
            </w:pPr>
            <w:r>
              <w:rPr>
                <w:b/>
                <w:color w:val="06234B"/>
                <w:sz w:val="19"/>
              </w:rPr>
              <w:t>John 6:30-71</w:t>
            </w:r>
          </w:p>
          <w:p w14:paraId="389B2653" w14:textId="77777777" w:rsidR="00B71CF7" w:rsidRDefault="00000000">
            <w:pPr>
              <w:spacing w:after="0"/>
            </w:pPr>
            <w:r>
              <w:rPr>
                <w:b/>
                <w:color w:val="C59540"/>
                <w:sz w:val="15"/>
              </w:rPr>
              <w:t xml:space="preserve">Reading Note: </w:t>
            </w:r>
            <w:r>
              <w:rPr>
                <w:color w:val="1F2937"/>
                <w:sz w:val="17"/>
              </w:rPr>
              <w:t>Jesus calls Himself the bread of life, and many people walk away because His words are hard. Peter stays because he recognizes that Jesus alone has the words of eternal life. A steady man keeps coming back to Christ when obedience is costly or confusing.</w:t>
            </w:r>
          </w:p>
        </w:tc>
      </w:tr>
    </w:tbl>
    <w:p w14:paraId="0800C083" w14:textId="77777777" w:rsidR="00143FAA" w:rsidRDefault="00143FAA">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98"/>
        <w:gridCol w:w="8756"/>
      </w:tblGrid>
      <w:tr w:rsidR="00143FAA" w14:paraId="5CECD3E1" w14:textId="77777777" w:rsidTr="005F43F4">
        <w:trPr>
          <w:jc w:val="center"/>
        </w:trPr>
        <w:tc>
          <w:tcPr>
            <w:tcW w:w="1800" w:type="dxa"/>
            <w:tcBorders>
              <w:top w:val="single" w:sz="6" w:space="0" w:color="D1D5DB"/>
              <w:left w:val="single" w:sz="6" w:space="0" w:color="D1D5DB"/>
              <w:bottom w:val="single" w:sz="6" w:space="0" w:color="D1D5DB"/>
              <w:right w:val="single" w:sz="6" w:space="0" w:color="D1D5DB"/>
            </w:tcBorders>
            <w:shd w:val="clear" w:color="auto" w:fill="EAF0F4"/>
            <w:tcMar>
              <w:top w:w="100" w:type="dxa"/>
              <w:left w:w="120" w:type="dxa"/>
              <w:bottom w:w="100" w:type="dxa"/>
              <w:right w:w="100" w:type="dxa"/>
            </w:tcMar>
            <w:vAlign w:val="center"/>
          </w:tcPr>
          <w:p w14:paraId="1FE62960" w14:textId="77777777" w:rsidR="00B71CF7" w:rsidRDefault="00000000">
            <w:pPr>
              <w:spacing w:after="0"/>
              <w:jc w:val="center"/>
            </w:pPr>
            <w:r>
              <w:rPr>
                <w:b/>
                <w:color w:val="06234B"/>
                <w:sz w:val="16"/>
              </w:rPr>
              <w:t>Thursday</w:t>
            </w:r>
            <w:r>
              <w:rPr>
                <w:b/>
                <w:color w:val="06234B"/>
                <w:sz w:val="16"/>
              </w:rPr>
              <w:br/>
              <w:t>July 30</w:t>
            </w:r>
          </w:p>
        </w:tc>
        <w:tc>
          <w:tcPr>
            <w:tcW w:w="8770" w:type="dxa"/>
            <w:tcBorders>
              <w:top w:val="single" w:sz="6" w:space="0" w:color="D1D5DB"/>
              <w:left w:val="single" w:sz="6" w:space="0" w:color="D1D5DB"/>
              <w:bottom w:val="single" w:sz="6" w:space="0" w:color="D1D5DB"/>
              <w:right w:val="single" w:sz="6" w:space="0" w:color="D1D5DB"/>
            </w:tcBorders>
            <w:shd w:val="clear" w:color="auto" w:fill="FBFAF7"/>
            <w:tcMar>
              <w:top w:w="90" w:type="dxa"/>
              <w:left w:w="100" w:type="dxa"/>
              <w:bottom w:w="90" w:type="dxa"/>
              <w:right w:w="120" w:type="dxa"/>
            </w:tcMar>
            <w:vAlign w:val="center"/>
          </w:tcPr>
          <w:p w14:paraId="5BCDFBCD" w14:textId="77777777" w:rsidR="00B71CF7" w:rsidRDefault="00000000">
            <w:pPr>
              <w:spacing w:after="40"/>
            </w:pPr>
            <w:r>
              <w:rPr>
                <w:b/>
                <w:color w:val="06234B"/>
                <w:sz w:val="19"/>
              </w:rPr>
              <w:t>John 7</w:t>
            </w:r>
          </w:p>
          <w:p w14:paraId="0841BC98" w14:textId="77777777" w:rsidR="00B71CF7" w:rsidRDefault="00000000">
            <w:pPr>
              <w:spacing w:after="0"/>
            </w:pPr>
            <w:r>
              <w:rPr>
                <w:b/>
                <w:color w:val="C59540"/>
                <w:sz w:val="15"/>
              </w:rPr>
              <w:t xml:space="preserve">Reading Note: </w:t>
            </w:r>
            <w:r>
              <w:rPr>
                <w:color w:val="1F2937"/>
                <w:sz w:val="17"/>
              </w:rPr>
              <w:t>Jesus teaches openly despite opposition and invites the thirsty to come to Him. He does not chase approval or move according to pressure. He follows the Father’s timing and speaks the truth with courage.</w:t>
            </w:r>
          </w:p>
        </w:tc>
      </w:tr>
    </w:tbl>
    <w:p w14:paraId="04895594" w14:textId="77777777" w:rsidR="00143FAA" w:rsidRDefault="00143FAA">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98"/>
        <w:gridCol w:w="8756"/>
      </w:tblGrid>
      <w:tr w:rsidR="00143FAA" w14:paraId="512141D1" w14:textId="77777777" w:rsidTr="005F43F4">
        <w:trPr>
          <w:jc w:val="center"/>
        </w:trPr>
        <w:tc>
          <w:tcPr>
            <w:tcW w:w="1800" w:type="dxa"/>
            <w:tcBorders>
              <w:top w:val="single" w:sz="6" w:space="0" w:color="D1D5DB"/>
              <w:left w:val="single" w:sz="6" w:space="0" w:color="D1D5DB"/>
              <w:bottom w:val="single" w:sz="6" w:space="0" w:color="D1D5DB"/>
              <w:right w:val="single" w:sz="6" w:space="0" w:color="D1D5DB"/>
            </w:tcBorders>
            <w:shd w:val="clear" w:color="auto" w:fill="EAF0F4"/>
            <w:tcMar>
              <w:top w:w="100" w:type="dxa"/>
              <w:left w:w="120" w:type="dxa"/>
              <w:bottom w:w="100" w:type="dxa"/>
              <w:right w:w="100" w:type="dxa"/>
            </w:tcMar>
            <w:vAlign w:val="center"/>
          </w:tcPr>
          <w:p w14:paraId="23A4C564" w14:textId="77777777" w:rsidR="00B71CF7" w:rsidRDefault="00000000">
            <w:pPr>
              <w:spacing w:after="0"/>
              <w:jc w:val="center"/>
            </w:pPr>
            <w:r>
              <w:rPr>
                <w:b/>
                <w:color w:val="06234B"/>
                <w:sz w:val="16"/>
              </w:rPr>
              <w:t>Friday</w:t>
            </w:r>
            <w:r>
              <w:rPr>
                <w:b/>
                <w:color w:val="06234B"/>
                <w:sz w:val="16"/>
              </w:rPr>
              <w:br/>
              <w:t>July 31</w:t>
            </w:r>
          </w:p>
        </w:tc>
        <w:tc>
          <w:tcPr>
            <w:tcW w:w="8770" w:type="dxa"/>
            <w:tcBorders>
              <w:top w:val="single" w:sz="6" w:space="0" w:color="D1D5DB"/>
              <w:left w:val="single" w:sz="6" w:space="0" w:color="D1D5DB"/>
              <w:bottom w:val="single" w:sz="6" w:space="0" w:color="D1D5DB"/>
              <w:right w:val="single" w:sz="6" w:space="0" w:color="D1D5DB"/>
            </w:tcBorders>
            <w:shd w:val="clear" w:color="auto" w:fill="FBFAF7"/>
            <w:tcMar>
              <w:top w:w="90" w:type="dxa"/>
              <w:left w:w="100" w:type="dxa"/>
              <w:bottom w:w="90" w:type="dxa"/>
              <w:right w:w="120" w:type="dxa"/>
            </w:tcMar>
            <w:vAlign w:val="center"/>
          </w:tcPr>
          <w:p w14:paraId="033550C5" w14:textId="77777777" w:rsidR="00B71CF7" w:rsidRDefault="00000000">
            <w:pPr>
              <w:spacing w:after="40"/>
            </w:pPr>
            <w:r>
              <w:rPr>
                <w:b/>
                <w:color w:val="06234B"/>
                <w:sz w:val="19"/>
              </w:rPr>
              <w:t>John 8</w:t>
            </w:r>
          </w:p>
          <w:p w14:paraId="2F6834F6" w14:textId="77777777" w:rsidR="00B71CF7" w:rsidRDefault="00000000">
            <w:pPr>
              <w:spacing w:after="0"/>
            </w:pPr>
            <w:r>
              <w:rPr>
                <w:b/>
                <w:color w:val="C59540"/>
                <w:sz w:val="15"/>
              </w:rPr>
              <w:t xml:space="preserve">Reading Note: </w:t>
            </w:r>
            <w:r>
              <w:rPr>
                <w:color w:val="1F2937"/>
                <w:sz w:val="17"/>
              </w:rPr>
              <w:t>Jesus confronts sin without abandoning people, exposes false confidence, and declares Himself the light of the world. Freedom comes from remaining in His word, not from doing whatever we feel. This is a strong passage for guarding our minds and homes with truth.</w:t>
            </w:r>
          </w:p>
          <w:p w14:paraId="4BC49F54" w14:textId="77777777" w:rsidR="00B71CF7" w:rsidRDefault="00000000">
            <w:pPr>
              <w:spacing w:before="40" w:after="0"/>
            </w:pPr>
            <w:r>
              <w:rPr>
                <w:b/>
                <w:color w:val="C59540"/>
                <w:sz w:val="15"/>
              </w:rPr>
              <w:t>MEN'S GATHERING TONIGHT - 9:00 PM | 693 Line 3, NOTL</w:t>
            </w:r>
          </w:p>
        </w:tc>
      </w:tr>
    </w:tbl>
    <w:p w14:paraId="03E6C2C6" w14:textId="77777777" w:rsidR="00143FAA" w:rsidRDefault="00143FAA">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98"/>
        <w:gridCol w:w="8756"/>
      </w:tblGrid>
      <w:tr w:rsidR="00143FAA" w14:paraId="72C1C531" w14:textId="77777777" w:rsidTr="005F43F4">
        <w:trPr>
          <w:jc w:val="center"/>
        </w:trPr>
        <w:tc>
          <w:tcPr>
            <w:tcW w:w="1800" w:type="dxa"/>
            <w:tcBorders>
              <w:top w:val="single" w:sz="6" w:space="0" w:color="D1D5DB"/>
              <w:left w:val="single" w:sz="6" w:space="0" w:color="D1D5DB"/>
              <w:bottom w:val="single" w:sz="6" w:space="0" w:color="D1D5DB"/>
              <w:right w:val="single" w:sz="6" w:space="0" w:color="D1D5DB"/>
            </w:tcBorders>
            <w:shd w:val="clear" w:color="auto" w:fill="EAF0F4"/>
            <w:tcMar>
              <w:top w:w="100" w:type="dxa"/>
              <w:left w:w="120" w:type="dxa"/>
              <w:bottom w:w="100" w:type="dxa"/>
              <w:right w:w="100" w:type="dxa"/>
            </w:tcMar>
            <w:vAlign w:val="center"/>
          </w:tcPr>
          <w:p w14:paraId="46CAE339" w14:textId="77777777" w:rsidR="00B71CF7" w:rsidRDefault="00000000">
            <w:pPr>
              <w:spacing w:after="0"/>
              <w:jc w:val="center"/>
            </w:pPr>
            <w:r>
              <w:rPr>
                <w:b/>
                <w:color w:val="06234B"/>
                <w:sz w:val="16"/>
              </w:rPr>
              <w:t>Saturday</w:t>
            </w:r>
            <w:r>
              <w:rPr>
                <w:b/>
                <w:color w:val="06234B"/>
                <w:sz w:val="16"/>
              </w:rPr>
              <w:br/>
              <w:t>August 1</w:t>
            </w:r>
          </w:p>
        </w:tc>
        <w:tc>
          <w:tcPr>
            <w:tcW w:w="8770" w:type="dxa"/>
            <w:tcBorders>
              <w:top w:val="single" w:sz="6" w:space="0" w:color="D1D5DB"/>
              <w:left w:val="single" w:sz="6" w:space="0" w:color="D1D5DB"/>
              <w:bottom w:val="single" w:sz="6" w:space="0" w:color="D1D5DB"/>
              <w:right w:val="single" w:sz="6" w:space="0" w:color="D1D5DB"/>
            </w:tcBorders>
            <w:shd w:val="clear" w:color="auto" w:fill="FBFAF7"/>
            <w:tcMar>
              <w:top w:w="90" w:type="dxa"/>
              <w:left w:w="100" w:type="dxa"/>
              <w:bottom w:w="90" w:type="dxa"/>
              <w:right w:w="120" w:type="dxa"/>
            </w:tcMar>
            <w:vAlign w:val="center"/>
          </w:tcPr>
          <w:p w14:paraId="707BCB82" w14:textId="77777777" w:rsidR="00B71CF7" w:rsidRDefault="00000000">
            <w:pPr>
              <w:spacing w:after="40"/>
            </w:pPr>
            <w:r>
              <w:rPr>
                <w:b/>
                <w:color w:val="06234B"/>
                <w:sz w:val="19"/>
              </w:rPr>
              <w:t>John 9-10</w:t>
            </w:r>
          </w:p>
          <w:p w14:paraId="583B3735" w14:textId="77777777" w:rsidR="00B71CF7" w:rsidRDefault="00000000">
            <w:pPr>
              <w:spacing w:after="0"/>
            </w:pPr>
            <w:r>
              <w:rPr>
                <w:b/>
                <w:color w:val="C59540"/>
                <w:sz w:val="15"/>
              </w:rPr>
              <w:t xml:space="preserve">Reading Note: </w:t>
            </w:r>
            <w:r>
              <w:rPr>
                <w:color w:val="1F2937"/>
                <w:sz w:val="17"/>
              </w:rPr>
              <w:t>Jesus gives sight to a man born blind and describes Himself as the Good Shepherd. He knows His sheep, leads them, and lays down His life for them. Men are called to listen for Christ’s voice and lead others by serving, protecting, and pointing them to Him.</w:t>
            </w:r>
          </w:p>
        </w:tc>
      </w:tr>
    </w:tbl>
    <w:p w14:paraId="0EB6D9F2" w14:textId="77777777" w:rsidR="00143FAA" w:rsidRDefault="00143FAA">
      <w:pPr>
        <w:spacing w:after="40"/>
      </w:pPr>
    </w:p>
    <w:p w14:paraId="17D3D72F" w14:textId="77777777" w:rsidR="00143FAA" w:rsidRDefault="00000000">
      <w:r>
        <w:br w:type="page"/>
      </w:r>
    </w:p>
    <w:p w14:paraId="34F2D761" w14:textId="77777777" w:rsidR="00143FAA" w:rsidRDefault="00000000">
      <w:pPr>
        <w:spacing w:after="20"/>
      </w:pPr>
      <w:r>
        <w:rPr>
          <w:b/>
          <w:color w:val="06234B"/>
          <w:sz w:val="30"/>
        </w:rPr>
        <w:lastRenderedPageBreak/>
        <w:t>FAITHFUL IN DAILY LIFE</w:t>
      </w:r>
    </w:p>
    <w:p w14:paraId="633D6BA5" w14:textId="77777777" w:rsidR="00143FAA" w:rsidRDefault="00000000">
      <w:pPr>
        <w:spacing w:after="140"/>
      </w:pPr>
      <w:r>
        <w:rPr>
          <w:b/>
          <w:color w:val="C59540"/>
          <w:sz w:val="16"/>
        </w:rPr>
        <w:t>AUGUST 2-8  |  Jesus shows us humble service, prayerful dependence, love, and courage under pressure.</w:t>
      </w:r>
    </w:p>
    <w:p w14:paraId="465776C0" w14:textId="77777777" w:rsidR="00143FAA" w:rsidRDefault="00000000">
      <w:pPr>
        <w:spacing w:after="80"/>
      </w:pPr>
      <w:r>
        <w:rPr>
          <w:b/>
          <w:color w:val="C59540"/>
          <w:sz w:val="15"/>
        </w:rPr>
        <w:t>WEEK 3 BEGINS A NEW TWO-WEEK THEME.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98"/>
        <w:gridCol w:w="8756"/>
      </w:tblGrid>
      <w:tr w:rsidR="00143FAA" w14:paraId="1934128A" w14:textId="77777777" w:rsidTr="005F43F4">
        <w:trPr>
          <w:jc w:val="center"/>
        </w:trPr>
        <w:tc>
          <w:tcPr>
            <w:tcW w:w="1800" w:type="dxa"/>
            <w:tcBorders>
              <w:top w:val="single" w:sz="6" w:space="0" w:color="C59540"/>
              <w:left w:val="single" w:sz="6" w:space="0" w:color="C59540"/>
              <w:bottom w:val="single" w:sz="6" w:space="0" w:color="C59540"/>
              <w:right w:val="single" w:sz="6" w:space="0" w:color="C59540"/>
            </w:tcBorders>
            <w:shd w:val="clear" w:color="auto" w:fill="F3E7D3"/>
            <w:tcMar>
              <w:top w:w="100" w:type="dxa"/>
              <w:left w:w="120" w:type="dxa"/>
              <w:bottom w:w="100" w:type="dxa"/>
              <w:right w:w="100" w:type="dxa"/>
            </w:tcMar>
            <w:vAlign w:val="center"/>
          </w:tcPr>
          <w:p w14:paraId="24738D7A" w14:textId="77777777" w:rsidR="00B71CF7" w:rsidRDefault="00000000">
            <w:pPr>
              <w:spacing w:after="0"/>
              <w:jc w:val="center"/>
            </w:pPr>
            <w:r>
              <w:rPr>
                <w:b/>
                <w:color w:val="06234B"/>
                <w:sz w:val="16"/>
              </w:rPr>
              <w:t>Sunday</w:t>
            </w:r>
            <w:r>
              <w:rPr>
                <w:b/>
                <w:color w:val="06234B"/>
                <w:sz w:val="16"/>
              </w:rPr>
              <w:br/>
              <w:t>August 2</w:t>
            </w:r>
          </w:p>
        </w:tc>
        <w:tc>
          <w:tcPr>
            <w:tcW w:w="8770" w:type="dxa"/>
            <w:tcBorders>
              <w:top w:val="single" w:sz="6" w:space="0" w:color="C59540"/>
              <w:left w:val="single" w:sz="6" w:space="0" w:color="C59540"/>
              <w:bottom w:val="single" w:sz="6" w:space="0" w:color="C59540"/>
              <w:right w:val="single" w:sz="6" w:space="0" w:color="C59540"/>
            </w:tcBorders>
            <w:shd w:val="clear" w:color="auto" w:fill="FFFDF9"/>
            <w:tcMar>
              <w:top w:w="90" w:type="dxa"/>
              <w:left w:w="100" w:type="dxa"/>
              <w:bottom w:w="90" w:type="dxa"/>
              <w:right w:w="120" w:type="dxa"/>
            </w:tcMar>
            <w:vAlign w:val="center"/>
          </w:tcPr>
          <w:p w14:paraId="0007401D" w14:textId="77777777" w:rsidR="00B71CF7" w:rsidRDefault="00000000">
            <w:pPr>
              <w:spacing w:after="20"/>
            </w:pPr>
            <w:r>
              <w:rPr>
                <w:b/>
                <w:color w:val="C59540"/>
                <w:sz w:val="16"/>
              </w:rPr>
              <w:t>OPEN SUNDAY</w:t>
            </w:r>
          </w:p>
          <w:p w14:paraId="31335441" w14:textId="77777777" w:rsidR="00B71CF7" w:rsidRDefault="00000000">
            <w:pPr>
              <w:spacing w:after="0"/>
            </w:pPr>
            <w:r>
              <w:rPr>
                <w:color w:val="1F2937"/>
                <w:sz w:val="17"/>
              </w:rPr>
              <w:t>Catch up, reflect, pray, or rest. Do not stress about missed days - jump back in with the current reading and keep going.</w:t>
            </w:r>
          </w:p>
        </w:tc>
      </w:tr>
    </w:tbl>
    <w:p w14:paraId="7DB7FFD6" w14:textId="77777777" w:rsidR="00143FAA" w:rsidRDefault="00143FAA">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98"/>
        <w:gridCol w:w="8756"/>
      </w:tblGrid>
      <w:tr w:rsidR="00143FAA" w14:paraId="226A92D7" w14:textId="77777777" w:rsidTr="005F43F4">
        <w:trPr>
          <w:jc w:val="center"/>
        </w:trPr>
        <w:tc>
          <w:tcPr>
            <w:tcW w:w="1800" w:type="dxa"/>
            <w:tcBorders>
              <w:top w:val="single" w:sz="6" w:space="0" w:color="D1D5DB"/>
              <w:left w:val="single" w:sz="6" w:space="0" w:color="D1D5DB"/>
              <w:bottom w:val="single" w:sz="6" w:space="0" w:color="D1D5DB"/>
              <w:right w:val="single" w:sz="6" w:space="0" w:color="D1D5DB"/>
            </w:tcBorders>
            <w:shd w:val="clear" w:color="auto" w:fill="EAF0F4"/>
            <w:tcMar>
              <w:top w:w="100" w:type="dxa"/>
              <w:left w:w="120" w:type="dxa"/>
              <w:bottom w:w="100" w:type="dxa"/>
              <w:right w:w="100" w:type="dxa"/>
            </w:tcMar>
            <w:vAlign w:val="center"/>
          </w:tcPr>
          <w:p w14:paraId="16DEAE6E" w14:textId="77777777" w:rsidR="00B71CF7" w:rsidRDefault="00000000">
            <w:pPr>
              <w:spacing w:after="0"/>
              <w:jc w:val="center"/>
            </w:pPr>
            <w:r>
              <w:rPr>
                <w:b/>
                <w:color w:val="06234B"/>
                <w:sz w:val="16"/>
              </w:rPr>
              <w:t>Monday</w:t>
            </w:r>
            <w:r>
              <w:rPr>
                <w:b/>
                <w:color w:val="06234B"/>
                <w:sz w:val="16"/>
              </w:rPr>
              <w:br/>
              <w:t>August 3</w:t>
            </w:r>
          </w:p>
        </w:tc>
        <w:tc>
          <w:tcPr>
            <w:tcW w:w="8770" w:type="dxa"/>
            <w:tcBorders>
              <w:top w:val="single" w:sz="6" w:space="0" w:color="D1D5DB"/>
              <w:left w:val="single" w:sz="6" w:space="0" w:color="D1D5DB"/>
              <w:bottom w:val="single" w:sz="6" w:space="0" w:color="D1D5DB"/>
              <w:right w:val="single" w:sz="6" w:space="0" w:color="D1D5DB"/>
            </w:tcBorders>
            <w:shd w:val="clear" w:color="auto" w:fill="FBFAF7"/>
            <w:tcMar>
              <w:top w:w="90" w:type="dxa"/>
              <w:left w:w="100" w:type="dxa"/>
              <w:bottom w:w="90" w:type="dxa"/>
              <w:right w:w="120" w:type="dxa"/>
            </w:tcMar>
            <w:vAlign w:val="center"/>
          </w:tcPr>
          <w:p w14:paraId="77D664D6" w14:textId="77777777" w:rsidR="00B71CF7" w:rsidRDefault="00000000">
            <w:pPr>
              <w:spacing w:after="40"/>
            </w:pPr>
            <w:r>
              <w:rPr>
                <w:b/>
                <w:color w:val="06234B"/>
                <w:sz w:val="19"/>
              </w:rPr>
              <w:t>John 11</w:t>
            </w:r>
          </w:p>
          <w:p w14:paraId="76E74C64" w14:textId="77777777" w:rsidR="00B71CF7" w:rsidRDefault="00000000">
            <w:pPr>
              <w:spacing w:after="0"/>
            </w:pPr>
            <w:r>
              <w:rPr>
                <w:b/>
                <w:color w:val="C59540"/>
                <w:sz w:val="15"/>
              </w:rPr>
              <w:t xml:space="preserve">Reading Note: </w:t>
            </w:r>
            <w:r>
              <w:rPr>
                <w:color w:val="1F2937"/>
                <w:sz w:val="17"/>
              </w:rPr>
              <w:t>Jesus enters grief, weeps with those who mourn, and shows power over death. He is neither distant nor overwhelmed by suffering. Following Him includes being present with people in hard moments and trusting that death does not have the final word.</w:t>
            </w:r>
          </w:p>
        </w:tc>
      </w:tr>
    </w:tbl>
    <w:p w14:paraId="6D8FF4FB" w14:textId="77777777" w:rsidR="00143FAA" w:rsidRDefault="00143FAA">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98"/>
        <w:gridCol w:w="8756"/>
      </w:tblGrid>
      <w:tr w:rsidR="00143FAA" w14:paraId="1B50D92D" w14:textId="77777777" w:rsidTr="005F43F4">
        <w:trPr>
          <w:jc w:val="center"/>
        </w:trPr>
        <w:tc>
          <w:tcPr>
            <w:tcW w:w="1800" w:type="dxa"/>
            <w:tcBorders>
              <w:top w:val="single" w:sz="6" w:space="0" w:color="D1D5DB"/>
              <w:left w:val="single" w:sz="6" w:space="0" w:color="D1D5DB"/>
              <w:bottom w:val="single" w:sz="6" w:space="0" w:color="D1D5DB"/>
              <w:right w:val="single" w:sz="6" w:space="0" w:color="D1D5DB"/>
            </w:tcBorders>
            <w:shd w:val="clear" w:color="auto" w:fill="EAF0F4"/>
            <w:tcMar>
              <w:top w:w="100" w:type="dxa"/>
              <w:left w:w="120" w:type="dxa"/>
              <w:bottom w:w="100" w:type="dxa"/>
              <w:right w:w="100" w:type="dxa"/>
            </w:tcMar>
            <w:vAlign w:val="center"/>
          </w:tcPr>
          <w:p w14:paraId="46B627D6" w14:textId="77777777" w:rsidR="00B71CF7" w:rsidRDefault="00000000">
            <w:pPr>
              <w:spacing w:after="0"/>
              <w:jc w:val="center"/>
            </w:pPr>
            <w:r>
              <w:rPr>
                <w:b/>
                <w:color w:val="06234B"/>
                <w:sz w:val="16"/>
              </w:rPr>
              <w:t>Tuesday</w:t>
            </w:r>
            <w:r>
              <w:rPr>
                <w:b/>
                <w:color w:val="06234B"/>
                <w:sz w:val="16"/>
              </w:rPr>
              <w:br/>
              <w:t>August 4</w:t>
            </w:r>
          </w:p>
        </w:tc>
        <w:tc>
          <w:tcPr>
            <w:tcW w:w="8770" w:type="dxa"/>
            <w:tcBorders>
              <w:top w:val="single" w:sz="6" w:space="0" w:color="D1D5DB"/>
              <w:left w:val="single" w:sz="6" w:space="0" w:color="D1D5DB"/>
              <w:bottom w:val="single" w:sz="6" w:space="0" w:color="D1D5DB"/>
              <w:right w:val="single" w:sz="6" w:space="0" w:color="D1D5DB"/>
            </w:tcBorders>
            <w:shd w:val="clear" w:color="auto" w:fill="FBFAF7"/>
            <w:tcMar>
              <w:top w:w="90" w:type="dxa"/>
              <w:left w:w="100" w:type="dxa"/>
              <w:bottom w:w="90" w:type="dxa"/>
              <w:right w:w="120" w:type="dxa"/>
            </w:tcMar>
            <w:vAlign w:val="center"/>
          </w:tcPr>
          <w:p w14:paraId="552310E3" w14:textId="77777777" w:rsidR="00B71CF7" w:rsidRDefault="00000000">
            <w:pPr>
              <w:spacing w:after="40"/>
            </w:pPr>
            <w:r>
              <w:rPr>
                <w:b/>
                <w:color w:val="06234B"/>
                <w:sz w:val="19"/>
              </w:rPr>
              <w:t>John 12</w:t>
            </w:r>
          </w:p>
          <w:p w14:paraId="3D4BADA1" w14:textId="77777777" w:rsidR="00B71CF7" w:rsidRDefault="00000000">
            <w:pPr>
              <w:spacing w:after="0"/>
            </w:pPr>
            <w:r>
              <w:rPr>
                <w:b/>
                <w:color w:val="C59540"/>
                <w:sz w:val="15"/>
              </w:rPr>
              <w:t xml:space="preserve">Reading Note: </w:t>
            </w:r>
            <w:r>
              <w:rPr>
                <w:color w:val="1F2937"/>
                <w:sz w:val="17"/>
              </w:rPr>
              <w:t>Jesus speaks about a life that bears fruit by following Him rather than seeking self-protection or human praise. He also models a heart fixed on the Father’s glory. A faithful man learns to put obedience above image and comfort.</w:t>
            </w:r>
          </w:p>
        </w:tc>
      </w:tr>
    </w:tbl>
    <w:p w14:paraId="07A8451B" w14:textId="77777777" w:rsidR="00143FAA" w:rsidRDefault="00143FAA">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99"/>
        <w:gridCol w:w="8755"/>
      </w:tblGrid>
      <w:tr w:rsidR="00143FAA" w14:paraId="08A1AC7A" w14:textId="77777777" w:rsidTr="005F43F4">
        <w:trPr>
          <w:jc w:val="center"/>
        </w:trPr>
        <w:tc>
          <w:tcPr>
            <w:tcW w:w="1800" w:type="dxa"/>
            <w:tcBorders>
              <w:top w:val="single" w:sz="6" w:space="0" w:color="D1D5DB"/>
              <w:left w:val="single" w:sz="6" w:space="0" w:color="D1D5DB"/>
              <w:bottom w:val="single" w:sz="6" w:space="0" w:color="D1D5DB"/>
              <w:right w:val="single" w:sz="6" w:space="0" w:color="D1D5DB"/>
            </w:tcBorders>
            <w:shd w:val="clear" w:color="auto" w:fill="EAF0F4"/>
            <w:tcMar>
              <w:top w:w="100" w:type="dxa"/>
              <w:left w:w="120" w:type="dxa"/>
              <w:bottom w:w="100" w:type="dxa"/>
              <w:right w:w="100" w:type="dxa"/>
            </w:tcMar>
            <w:vAlign w:val="center"/>
          </w:tcPr>
          <w:p w14:paraId="5D6FC14C" w14:textId="77777777" w:rsidR="00B71CF7" w:rsidRDefault="00000000">
            <w:pPr>
              <w:spacing w:after="0"/>
              <w:jc w:val="center"/>
            </w:pPr>
            <w:r>
              <w:rPr>
                <w:b/>
                <w:color w:val="06234B"/>
                <w:sz w:val="16"/>
              </w:rPr>
              <w:t>Wednesday</w:t>
            </w:r>
            <w:r>
              <w:rPr>
                <w:b/>
                <w:color w:val="06234B"/>
                <w:sz w:val="16"/>
              </w:rPr>
              <w:br/>
              <w:t>August 5</w:t>
            </w:r>
          </w:p>
        </w:tc>
        <w:tc>
          <w:tcPr>
            <w:tcW w:w="8770" w:type="dxa"/>
            <w:tcBorders>
              <w:top w:val="single" w:sz="6" w:space="0" w:color="D1D5DB"/>
              <w:left w:val="single" w:sz="6" w:space="0" w:color="D1D5DB"/>
              <w:bottom w:val="single" w:sz="6" w:space="0" w:color="D1D5DB"/>
              <w:right w:val="single" w:sz="6" w:space="0" w:color="D1D5DB"/>
            </w:tcBorders>
            <w:shd w:val="clear" w:color="auto" w:fill="FBFAF7"/>
            <w:tcMar>
              <w:top w:w="90" w:type="dxa"/>
              <w:left w:w="100" w:type="dxa"/>
              <w:bottom w:w="90" w:type="dxa"/>
              <w:right w:w="120" w:type="dxa"/>
            </w:tcMar>
            <w:vAlign w:val="center"/>
          </w:tcPr>
          <w:p w14:paraId="23576C0F" w14:textId="77777777" w:rsidR="00B71CF7" w:rsidRDefault="00000000">
            <w:pPr>
              <w:spacing w:after="40"/>
            </w:pPr>
            <w:r>
              <w:rPr>
                <w:b/>
                <w:color w:val="06234B"/>
                <w:sz w:val="19"/>
              </w:rPr>
              <w:t>John 13:1-20</w:t>
            </w:r>
          </w:p>
          <w:p w14:paraId="6BD9410E" w14:textId="77777777" w:rsidR="00B71CF7" w:rsidRDefault="00000000">
            <w:pPr>
              <w:spacing w:after="0"/>
            </w:pPr>
            <w:r>
              <w:rPr>
                <w:b/>
                <w:color w:val="C59540"/>
                <w:sz w:val="15"/>
              </w:rPr>
              <w:t xml:space="preserve">Reading Note: </w:t>
            </w:r>
            <w:r>
              <w:rPr>
                <w:color w:val="1F2937"/>
                <w:sz w:val="17"/>
              </w:rPr>
              <w:t>Jesus washes His disciples’ feet and gives them an example of humble service. Biblical leadership is not about being above others; it is about using strength and responsibility for their good. This matters at home, at work, and in the church.</w:t>
            </w:r>
          </w:p>
        </w:tc>
      </w:tr>
    </w:tbl>
    <w:p w14:paraId="3D62777F" w14:textId="77777777" w:rsidR="00143FAA" w:rsidRDefault="00143FAA">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98"/>
        <w:gridCol w:w="8756"/>
      </w:tblGrid>
      <w:tr w:rsidR="00143FAA" w14:paraId="40E7D2C5" w14:textId="77777777" w:rsidTr="005F43F4">
        <w:trPr>
          <w:jc w:val="center"/>
        </w:trPr>
        <w:tc>
          <w:tcPr>
            <w:tcW w:w="1800" w:type="dxa"/>
            <w:tcBorders>
              <w:top w:val="single" w:sz="6" w:space="0" w:color="D1D5DB"/>
              <w:left w:val="single" w:sz="6" w:space="0" w:color="D1D5DB"/>
              <w:bottom w:val="single" w:sz="6" w:space="0" w:color="D1D5DB"/>
              <w:right w:val="single" w:sz="6" w:space="0" w:color="D1D5DB"/>
            </w:tcBorders>
            <w:shd w:val="clear" w:color="auto" w:fill="EAF0F4"/>
            <w:tcMar>
              <w:top w:w="100" w:type="dxa"/>
              <w:left w:w="120" w:type="dxa"/>
              <w:bottom w:w="100" w:type="dxa"/>
              <w:right w:w="100" w:type="dxa"/>
            </w:tcMar>
            <w:vAlign w:val="center"/>
          </w:tcPr>
          <w:p w14:paraId="058F1F4D" w14:textId="77777777" w:rsidR="00B71CF7" w:rsidRDefault="00000000">
            <w:pPr>
              <w:spacing w:after="0"/>
              <w:jc w:val="center"/>
            </w:pPr>
            <w:r>
              <w:rPr>
                <w:b/>
                <w:color w:val="06234B"/>
                <w:sz w:val="16"/>
              </w:rPr>
              <w:t>Thursday</w:t>
            </w:r>
            <w:r>
              <w:rPr>
                <w:b/>
                <w:color w:val="06234B"/>
                <w:sz w:val="16"/>
              </w:rPr>
              <w:br/>
              <w:t>August 6</w:t>
            </w:r>
          </w:p>
        </w:tc>
        <w:tc>
          <w:tcPr>
            <w:tcW w:w="8770" w:type="dxa"/>
            <w:tcBorders>
              <w:top w:val="single" w:sz="6" w:space="0" w:color="D1D5DB"/>
              <w:left w:val="single" w:sz="6" w:space="0" w:color="D1D5DB"/>
              <w:bottom w:val="single" w:sz="6" w:space="0" w:color="D1D5DB"/>
              <w:right w:val="single" w:sz="6" w:space="0" w:color="D1D5DB"/>
            </w:tcBorders>
            <w:shd w:val="clear" w:color="auto" w:fill="FBFAF7"/>
            <w:tcMar>
              <w:top w:w="90" w:type="dxa"/>
              <w:left w:w="100" w:type="dxa"/>
              <w:bottom w:w="90" w:type="dxa"/>
              <w:right w:w="120" w:type="dxa"/>
            </w:tcMar>
            <w:vAlign w:val="center"/>
          </w:tcPr>
          <w:p w14:paraId="5EB0907B" w14:textId="77777777" w:rsidR="00B71CF7" w:rsidRDefault="00000000">
            <w:pPr>
              <w:spacing w:after="40"/>
            </w:pPr>
            <w:r>
              <w:rPr>
                <w:b/>
                <w:color w:val="06234B"/>
                <w:sz w:val="19"/>
              </w:rPr>
              <w:t>John 13:21-38</w:t>
            </w:r>
          </w:p>
          <w:p w14:paraId="36A3B1C6" w14:textId="77777777" w:rsidR="00B71CF7" w:rsidRDefault="00000000">
            <w:pPr>
              <w:spacing w:after="0"/>
            </w:pPr>
            <w:r>
              <w:rPr>
                <w:b/>
                <w:color w:val="C59540"/>
                <w:sz w:val="15"/>
              </w:rPr>
              <w:t xml:space="preserve">Reading Note: </w:t>
            </w:r>
            <w:r>
              <w:rPr>
                <w:color w:val="1F2937"/>
                <w:sz w:val="17"/>
              </w:rPr>
              <w:t>Jesus remains steady while betrayal and failure surround Him. He gives His followers a new command: love one another as He has loved them. Real brotherhood is built on that kind of committed, Christ-shaped love, not convenience.</w:t>
            </w:r>
          </w:p>
        </w:tc>
      </w:tr>
    </w:tbl>
    <w:p w14:paraId="188DA13E" w14:textId="77777777" w:rsidR="00143FAA" w:rsidRDefault="00143FAA">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98"/>
        <w:gridCol w:w="8756"/>
      </w:tblGrid>
      <w:tr w:rsidR="00143FAA" w14:paraId="79A8C161" w14:textId="77777777" w:rsidTr="005F43F4">
        <w:trPr>
          <w:jc w:val="center"/>
        </w:trPr>
        <w:tc>
          <w:tcPr>
            <w:tcW w:w="1800" w:type="dxa"/>
            <w:tcBorders>
              <w:top w:val="single" w:sz="6" w:space="0" w:color="D1D5DB"/>
              <w:left w:val="single" w:sz="6" w:space="0" w:color="D1D5DB"/>
              <w:bottom w:val="single" w:sz="6" w:space="0" w:color="D1D5DB"/>
              <w:right w:val="single" w:sz="6" w:space="0" w:color="D1D5DB"/>
            </w:tcBorders>
            <w:shd w:val="clear" w:color="auto" w:fill="EAF0F4"/>
            <w:tcMar>
              <w:top w:w="100" w:type="dxa"/>
              <w:left w:w="120" w:type="dxa"/>
              <w:bottom w:w="100" w:type="dxa"/>
              <w:right w:w="100" w:type="dxa"/>
            </w:tcMar>
            <w:vAlign w:val="center"/>
          </w:tcPr>
          <w:p w14:paraId="0C6F7A8E" w14:textId="77777777" w:rsidR="00B71CF7" w:rsidRDefault="00000000">
            <w:pPr>
              <w:spacing w:after="0"/>
              <w:jc w:val="center"/>
            </w:pPr>
            <w:r>
              <w:rPr>
                <w:b/>
                <w:color w:val="06234B"/>
                <w:sz w:val="16"/>
              </w:rPr>
              <w:t>Friday</w:t>
            </w:r>
            <w:r>
              <w:rPr>
                <w:b/>
                <w:color w:val="06234B"/>
                <w:sz w:val="16"/>
              </w:rPr>
              <w:br/>
              <w:t>August 7</w:t>
            </w:r>
          </w:p>
        </w:tc>
        <w:tc>
          <w:tcPr>
            <w:tcW w:w="8770" w:type="dxa"/>
            <w:tcBorders>
              <w:top w:val="single" w:sz="6" w:space="0" w:color="D1D5DB"/>
              <w:left w:val="single" w:sz="6" w:space="0" w:color="D1D5DB"/>
              <w:bottom w:val="single" w:sz="6" w:space="0" w:color="D1D5DB"/>
              <w:right w:val="single" w:sz="6" w:space="0" w:color="D1D5DB"/>
            </w:tcBorders>
            <w:shd w:val="clear" w:color="auto" w:fill="FBFAF7"/>
            <w:tcMar>
              <w:top w:w="90" w:type="dxa"/>
              <w:left w:w="100" w:type="dxa"/>
              <w:bottom w:w="90" w:type="dxa"/>
              <w:right w:w="120" w:type="dxa"/>
            </w:tcMar>
            <w:vAlign w:val="center"/>
          </w:tcPr>
          <w:p w14:paraId="2BBD4173" w14:textId="77777777" w:rsidR="00B71CF7" w:rsidRDefault="00000000">
            <w:pPr>
              <w:spacing w:after="40"/>
            </w:pPr>
            <w:r>
              <w:rPr>
                <w:b/>
                <w:color w:val="06234B"/>
                <w:sz w:val="19"/>
              </w:rPr>
              <w:t>John 14</w:t>
            </w:r>
          </w:p>
          <w:p w14:paraId="1684A488" w14:textId="77777777" w:rsidR="00B71CF7" w:rsidRDefault="00000000">
            <w:pPr>
              <w:spacing w:after="0"/>
            </w:pPr>
            <w:r>
              <w:rPr>
                <w:b/>
                <w:color w:val="C59540"/>
                <w:sz w:val="15"/>
              </w:rPr>
              <w:t xml:space="preserve">Reading Note: </w:t>
            </w:r>
            <w:r>
              <w:rPr>
                <w:color w:val="1F2937"/>
                <w:sz w:val="17"/>
              </w:rPr>
              <w:t>Jesus tells troubled disciples not to let their hearts be afraid because He is the way, the truth, and the life. He promises the Holy Spirit to help them obey and remember His words. Men do not have to carry faithfulness alone; Christ has given His presence and help.</w:t>
            </w:r>
          </w:p>
        </w:tc>
      </w:tr>
    </w:tbl>
    <w:p w14:paraId="5A0FAD7C" w14:textId="77777777" w:rsidR="00143FAA" w:rsidRDefault="00143FAA">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98"/>
        <w:gridCol w:w="8756"/>
      </w:tblGrid>
      <w:tr w:rsidR="00143FAA" w14:paraId="040E0CEB" w14:textId="77777777" w:rsidTr="005F43F4">
        <w:trPr>
          <w:jc w:val="center"/>
        </w:trPr>
        <w:tc>
          <w:tcPr>
            <w:tcW w:w="1800" w:type="dxa"/>
            <w:tcBorders>
              <w:top w:val="single" w:sz="6" w:space="0" w:color="D1D5DB"/>
              <w:left w:val="single" w:sz="6" w:space="0" w:color="D1D5DB"/>
              <w:bottom w:val="single" w:sz="6" w:space="0" w:color="D1D5DB"/>
              <w:right w:val="single" w:sz="6" w:space="0" w:color="D1D5DB"/>
            </w:tcBorders>
            <w:shd w:val="clear" w:color="auto" w:fill="EAF0F4"/>
            <w:tcMar>
              <w:top w:w="100" w:type="dxa"/>
              <w:left w:w="120" w:type="dxa"/>
              <w:bottom w:w="100" w:type="dxa"/>
              <w:right w:w="100" w:type="dxa"/>
            </w:tcMar>
            <w:vAlign w:val="center"/>
          </w:tcPr>
          <w:p w14:paraId="267F42A5" w14:textId="77777777" w:rsidR="00B71CF7" w:rsidRDefault="00000000">
            <w:pPr>
              <w:spacing w:after="0"/>
              <w:jc w:val="center"/>
            </w:pPr>
            <w:r>
              <w:rPr>
                <w:b/>
                <w:color w:val="06234B"/>
                <w:sz w:val="16"/>
              </w:rPr>
              <w:t>Saturday</w:t>
            </w:r>
            <w:r>
              <w:rPr>
                <w:b/>
                <w:color w:val="06234B"/>
                <w:sz w:val="16"/>
              </w:rPr>
              <w:br/>
              <w:t>August 8</w:t>
            </w:r>
          </w:p>
        </w:tc>
        <w:tc>
          <w:tcPr>
            <w:tcW w:w="8770" w:type="dxa"/>
            <w:tcBorders>
              <w:top w:val="single" w:sz="6" w:space="0" w:color="D1D5DB"/>
              <w:left w:val="single" w:sz="6" w:space="0" w:color="D1D5DB"/>
              <w:bottom w:val="single" w:sz="6" w:space="0" w:color="D1D5DB"/>
              <w:right w:val="single" w:sz="6" w:space="0" w:color="D1D5DB"/>
            </w:tcBorders>
            <w:shd w:val="clear" w:color="auto" w:fill="FBFAF7"/>
            <w:tcMar>
              <w:top w:w="90" w:type="dxa"/>
              <w:left w:w="100" w:type="dxa"/>
              <w:bottom w:w="90" w:type="dxa"/>
              <w:right w:w="120" w:type="dxa"/>
            </w:tcMar>
            <w:vAlign w:val="center"/>
          </w:tcPr>
          <w:p w14:paraId="7B2C6A30" w14:textId="77777777" w:rsidR="00B71CF7" w:rsidRDefault="00000000">
            <w:pPr>
              <w:spacing w:after="40"/>
            </w:pPr>
            <w:r>
              <w:rPr>
                <w:b/>
                <w:color w:val="06234B"/>
                <w:sz w:val="19"/>
              </w:rPr>
              <w:t>John 15</w:t>
            </w:r>
          </w:p>
          <w:p w14:paraId="71F2A0C1" w14:textId="77777777" w:rsidR="00B71CF7" w:rsidRDefault="00000000">
            <w:pPr>
              <w:spacing w:after="0"/>
            </w:pPr>
            <w:r>
              <w:rPr>
                <w:b/>
                <w:color w:val="C59540"/>
                <w:sz w:val="15"/>
              </w:rPr>
              <w:t xml:space="preserve">Reading Note: </w:t>
            </w:r>
            <w:r>
              <w:rPr>
                <w:color w:val="1F2937"/>
                <w:sz w:val="17"/>
              </w:rPr>
              <w:t>Jesus calls His disciples to abide in Him because fruitfulness comes from remaining connected to Him. This is the heart of daily time in the Word: not checking a box, but staying close to the source of life. Psalm 1 uses a similar picture of a tree rooted near water.</w:t>
            </w:r>
          </w:p>
        </w:tc>
      </w:tr>
    </w:tbl>
    <w:p w14:paraId="2A125024" w14:textId="77777777" w:rsidR="00143FAA" w:rsidRDefault="00143FAA">
      <w:pPr>
        <w:spacing w:after="40"/>
      </w:pPr>
    </w:p>
    <w:p w14:paraId="1B993478" w14:textId="77777777" w:rsidR="00143FAA" w:rsidRDefault="00000000">
      <w:r>
        <w:br w:type="page"/>
      </w:r>
    </w:p>
    <w:p w14:paraId="5F7EACB2" w14:textId="77777777" w:rsidR="00143FAA" w:rsidRDefault="00000000">
      <w:pPr>
        <w:spacing w:after="20"/>
      </w:pPr>
      <w:r>
        <w:rPr>
          <w:b/>
          <w:color w:val="06234B"/>
          <w:sz w:val="30"/>
        </w:rPr>
        <w:lastRenderedPageBreak/>
        <w:t>FAITHFUL IN DAILY LIFE</w:t>
      </w:r>
    </w:p>
    <w:p w14:paraId="19B3FEFC" w14:textId="77777777" w:rsidR="00143FAA" w:rsidRDefault="00000000">
      <w:pPr>
        <w:spacing w:after="140"/>
      </w:pPr>
      <w:r>
        <w:rPr>
          <w:b/>
          <w:color w:val="C59540"/>
          <w:sz w:val="16"/>
        </w:rPr>
        <w:t>AUGUST 9-15  |  Jesus finishes His work with prayer, sacrifice, resurrection hope, and a clear mission for His people.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888"/>
        <w:gridCol w:w="8666"/>
      </w:tblGrid>
      <w:tr w:rsidR="00143FAA" w14:paraId="7A64B6AB" w14:textId="77777777" w:rsidTr="005F43F4">
        <w:trPr>
          <w:jc w:val="center"/>
        </w:trPr>
        <w:tc>
          <w:tcPr>
            <w:tcW w:w="1890" w:type="dxa"/>
            <w:tcBorders>
              <w:top w:val="single" w:sz="6" w:space="0" w:color="C59540"/>
              <w:left w:val="single" w:sz="6" w:space="0" w:color="C59540"/>
              <w:bottom w:val="single" w:sz="6" w:space="0" w:color="C59540"/>
              <w:right w:val="single" w:sz="6" w:space="0" w:color="C59540"/>
            </w:tcBorders>
            <w:shd w:val="clear" w:color="auto" w:fill="F3E7D3"/>
            <w:tcMar>
              <w:top w:w="100" w:type="dxa"/>
              <w:left w:w="120" w:type="dxa"/>
              <w:bottom w:w="100" w:type="dxa"/>
              <w:right w:w="100" w:type="dxa"/>
            </w:tcMar>
            <w:vAlign w:val="center"/>
          </w:tcPr>
          <w:p w14:paraId="2949C69D" w14:textId="77777777" w:rsidR="00B71CF7" w:rsidRDefault="00000000">
            <w:pPr>
              <w:spacing w:after="0"/>
              <w:jc w:val="center"/>
            </w:pPr>
            <w:r>
              <w:rPr>
                <w:b/>
                <w:color w:val="06234B"/>
                <w:sz w:val="16"/>
              </w:rPr>
              <w:t>Sunday</w:t>
            </w:r>
            <w:r>
              <w:rPr>
                <w:b/>
                <w:color w:val="06234B"/>
                <w:sz w:val="16"/>
              </w:rPr>
              <w:br/>
              <w:t>August 9</w:t>
            </w:r>
          </w:p>
        </w:tc>
        <w:tc>
          <w:tcPr>
            <w:tcW w:w="8680" w:type="dxa"/>
            <w:tcBorders>
              <w:top w:val="single" w:sz="6" w:space="0" w:color="C59540"/>
              <w:left w:val="single" w:sz="6" w:space="0" w:color="C59540"/>
              <w:bottom w:val="single" w:sz="6" w:space="0" w:color="C59540"/>
              <w:right w:val="single" w:sz="6" w:space="0" w:color="C59540"/>
            </w:tcBorders>
            <w:shd w:val="clear" w:color="auto" w:fill="FFFDF9"/>
            <w:tcMar>
              <w:top w:w="90" w:type="dxa"/>
              <w:left w:w="100" w:type="dxa"/>
              <w:bottom w:w="90" w:type="dxa"/>
              <w:right w:w="120" w:type="dxa"/>
            </w:tcMar>
            <w:vAlign w:val="center"/>
          </w:tcPr>
          <w:p w14:paraId="0E55504D" w14:textId="77777777" w:rsidR="00B71CF7" w:rsidRDefault="00000000">
            <w:pPr>
              <w:spacing w:after="20"/>
            </w:pPr>
            <w:r>
              <w:rPr>
                <w:b/>
                <w:color w:val="C59540"/>
                <w:sz w:val="16"/>
              </w:rPr>
              <w:t>OPEN SUNDAY</w:t>
            </w:r>
          </w:p>
          <w:p w14:paraId="79F65696" w14:textId="77777777" w:rsidR="00B71CF7" w:rsidRDefault="00000000">
            <w:pPr>
              <w:spacing w:after="0"/>
            </w:pPr>
            <w:r>
              <w:rPr>
                <w:color w:val="1F2937"/>
                <w:sz w:val="17"/>
              </w:rPr>
              <w:t>Catch up, reflect, pray, or rest. Do not stress about missed days - jump back in with the current reading and keep going.</w:t>
            </w:r>
          </w:p>
        </w:tc>
      </w:tr>
    </w:tbl>
    <w:p w14:paraId="04C0B9D5" w14:textId="77777777" w:rsidR="00143FAA" w:rsidRDefault="00143FAA">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888"/>
        <w:gridCol w:w="8666"/>
      </w:tblGrid>
      <w:tr w:rsidR="00143FAA" w14:paraId="3FC2AB44" w14:textId="77777777" w:rsidTr="005F43F4">
        <w:trPr>
          <w:jc w:val="center"/>
        </w:trPr>
        <w:tc>
          <w:tcPr>
            <w:tcW w:w="1890" w:type="dxa"/>
            <w:tcBorders>
              <w:top w:val="single" w:sz="6" w:space="0" w:color="D1D5DB"/>
              <w:left w:val="single" w:sz="6" w:space="0" w:color="D1D5DB"/>
              <w:bottom w:val="single" w:sz="6" w:space="0" w:color="D1D5DB"/>
              <w:right w:val="single" w:sz="6" w:space="0" w:color="D1D5DB"/>
            </w:tcBorders>
            <w:shd w:val="clear" w:color="auto" w:fill="EAF0F4"/>
            <w:tcMar>
              <w:top w:w="100" w:type="dxa"/>
              <w:left w:w="120" w:type="dxa"/>
              <w:bottom w:w="100" w:type="dxa"/>
              <w:right w:w="100" w:type="dxa"/>
            </w:tcMar>
            <w:vAlign w:val="center"/>
          </w:tcPr>
          <w:p w14:paraId="70A5CFA8" w14:textId="77777777" w:rsidR="00B71CF7" w:rsidRDefault="00000000">
            <w:pPr>
              <w:spacing w:after="0"/>
              <w:jc w:val="center"/>
            </w:pPr>
            <w:r>
              <w:rPr>
                <w:b/>
                <w:color w:val="06234B"/>
                <w:sz w:val="16"/>
              </w:rPr>
              <w:t>Monday</w:t>
            </w:r>
            <w:r>
              <w:rPr>
                <w:b/>
                <w:color w:val="06234B"/>
                <w:sz w:val="16"/>
              </w:rPr>
              <w:br/>
              <w:t>August 10</w:t>
            </w:r>
          </w:p>
        </w:tc>
        <w:tc>
          <w:tcPr>
            <w:tcW w:w="8680" w:type="dxa"/>
            <w:tcBorders>
              <w:top w:val="single" w:sz="6" w:space="0" w:color="D1D5DB"/>
              <w:left w:val="single" w:sz="6" w:space="0" w:color="D1D5DB"/>
              <w:bottom w:val="single" w:sz="6" w:space="0" w:color="D1D5DB"/>
              <w:right w:val="single" w:sz="6" w:space="0" w:color="D1D5DB"/>
            </w:tcBorders>
            <w:shd w:val="clear" w:color="auto" w:fill="FBFAF7"/>
            <w:tcMar>
              <w:top w:w="90" w:type="dxa"/>
              <w:left w:w="100" w:type="dxa"/>
              <w:bottom w:w="90" w:type="dxa"/>
              <w:right w:w="120" w:type="dxa"/>
            </w:tcMar>
            <w:vAlign w:val="center"/>
          </w:tcPr>
          <w:p w14:paraId="241C517A" w14:textId="77777777" w:rsidR="00B71CF7" w:rsidRDefault="00000000">
            <w:pPr>
              <w:spacing w:after="40"/>
            </w:pPr>
            <w:r>
              <w:rPr>
                <w:b/>
                <w:color w:val="06234B"/>
                <w:sz w:val="19"/>
              </w:rPr>
              <w:t>John 16</w:t>
            </w:r>
          </w:p>
          <w:p w14:paraId="6D6E6918" w14:textId="77777777" w:rsidR="00B71CF7" w:rsidRDefault="00000000">
            <w:pPr>
              <w:spacing w:after="0"/>
            </w:pPr>
            <w:r>
              <w:rPr>
                <w:b/>
                <w:color w:val="C59540"/>
                <w:sz w:val="15"/>
              </w:rPr>
              <w:t xml:space="preserve">Reading Note: </w:t>
            </w:r>
            <w:r>
              <w:rPr>
                <w:color w:val="1F2937"/>
                <w:sz w:val="17"/>
              </w:rPr>
              <w:t>Jesus prepares His disciples for trouble without leaving them hopeless. He promises the Spirit, tells them to pray in His name, and says that in Him they can have peace. A steady man does not deny hardship; he learns to face it with Christ.</w:t>
            </w:r>
          </w:p>
        </w:tc>
      </w:tr>
    </w:tbl>
    <w:p w14:paraId="2A3118C3" w14:textId="77777777" w:rsidR="00143FAA" w:rsidRDefault="00143FAA">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888"/>
        <w:gridCol w:w="8666"/>
      </w:tblGrid>
      <w:tr w:rsidR="00143FAA" w14:paraId="0C51B387" w14:textId="77777777" w:rsidTr="005F43F4">
        <w:trPr>
          <w:jc w:val="center"/>
        </w:trPr>
        <w:tc>
          <w:tcPr>
            <w:tcW w:w="1890" w:type="dxa"/>
            <w:tcBorders>
              <w:top w:val="single" w:sz="6" w:space="0" w:color="D1D5DB"/>
              <w:left w:val="single" w:sz="6" w:space="0" w:color="D1D5DB"/>
              <w:bottom w:val="single" w:sz="6" w:space="0" w:color="D1D5DB"/>
              <w:right w:val="single" w:sz="6" w:space="0" w:color="D1D5DB"/>
            </w:tcBorders>
            <w:shd w:val="clear" w:color="auto" w:fill="EAF0F4"/>
            <w:tcMar>
              <w:top w:w="100" w:type="dxa"/>
              <w:left w:w="120" w:type="dxa"/>
              <w:bottom w:w="100" w:type="dxa"/>
              <w:right w:w="100" w:type="dxa"/>
            </w:tcMar>
            <w:vAlign w:val="center"/>
          </w:tcPr>
          <w:p w14:paraId="388FA823" w14:textId="77777777" w:rsidR="00B71CF7" w:rsidRDefault="00000000">
            <w:pPr>
              <w:spacing w:after="0"/>
              <w:jc w:val="center"/>
            </w:pPr>
            <w:r>
              <w:rPr>
                <w:b/>
                <w:color w:val="06234B"/>
                <w:sz w:val="16"/>
              </w:rPr>
              <w:t>Tuesday</w:t>
            </w:r>
            <w:r>
              <w:rPr>
                <w:b/>
                <w:color w:val="06234B"/>
                <w:sz w:val="16"/>
              </w:rPr>
              <w:br/>
              <w:t>August 11</w:t>
            </w:r>
          </w:p>
        </w:tc>
        <w:tc>
          <w:tcPr>
            <w:tcW w:w="8680" w:type="dxa"/>
            <w:tcBorders>
              <w:top w:val="single" w:sz="6" w:space="0" w:color="D1D5DB"/>
              <w:left w:val="single" w:sz="6" w:space="0" w:color="D1D5DB"/>
              <w:bottom w:val="single" w:sz="6" w:space="0" w:color="D1D5DB"/>
              <w:right w:val="single" w:sz="6" w:space="0" w:color="D1D5DB"/>
            </w:tcBorders>
            <w:shd w:val="clear" w:color="auto" w:fill="FBFAF7"/>
            <w:tcMar>
              <w:top w:w="90" w:type="dxa"/>
              <w:left w:w="100" w:type="dxa"/>
              <w:bottom w:w="90" w:type="dxa"/>
              <w:right w:w="120" w:type="dxa"/>
            </w:tcMar>
            <w:vAlign w:val="center"/>
          </w:tcPr>
          <w:p w14:paraId="7A322280" w14:textId="77777777" w:rsidR="00B71CF7" w:rsidRDefault="00000000">
            <w:pPr>
              <w:spacing w:after="40"/>
            </w:pPr>
            <w:r>
              <w:rPr>
                <w:b/>
                <w:color w:val="06234B"/>
                <w:sz w:val="19"/>
              </w:rPr>
              <w:t>John 17</w:t>
            </w:r>
          </w:p>
          <w:p w14:paraId="706275E5" w14:textId="77777777" w:rsidR="00B71CF7" w:rsidRDefault="00000000">
            <w:pPr>
              <w:spacing w:after="0"/>
            </w:pPr>
            <w:r>
              <w:rPr>
                <w:b/>
                <w:color w:val="C59540"/>
                <w:sz w:val="15"/>
              </w:rPr>
              <w:t xml:space="preserve">Reading Note: </w:t>
            </w:r>
            <w:r>
              <w:rPr>
                <w:color w:val="1F2937"/>
                <w:sz w:val="17"/>
              </w:rPr>
              <w:t>Jesus prays for His disciples and for those who will believe through their message. His prayer centers on knowing God, being kept from evil, growing in truth, and living in unity. Prayer is not an extra part of Christian life; it is part of how we stand and care for one another.</w:t>
            </w:r>
          </w:p>
        </w:tc>
      </w:tr>
    </w:tbl>
    <w:p w14:paraId="3560F3B9" w14:textId="77777777" w:rsidR="00143FAA" w:rsidRDefault="00143FAA">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888"/>
        <w:gridCol w:w="8666"/>
      </w:tblGrid>
      <w:tr w:rsidR="00143FAA" w14:paraId="0351126E" w14:textId="77777777" w:rsidTr="005F43F4">
        <w:trPr>
          <w:jc w:val="center"/>
        </w:trPr>
        <w:tc>
          <w:tcPr>
            <w:tcW w:w="1890" w:type="dxa"/>
            <w:tcBorders>
              <w:top w:val="single" w:sz="6" w:space="0" w:color="D1D5DB"/>
              <w:left w:val="single" w:sz="6" w:space="0" w:color="D1D5DB"/>
              <w:bottom w:val="single" w:sz="6" w:space="0" w:color="D1D5DB"/>
              <w:right w:val="single" w:sz="6" w:space="0" w:color="D1D5DB"/>
            </w:tcBorders>
            <w:shd w:val="clear" w:color="auto" w:fill="EAF0F4"/>
            <w:tcMar>
              <w:top w:w="100" w:type="dxa"/>
              <w:left w:w="120" w:type="dxa"/>
              <w:bottom w:w="100" w:type="dxa"/>
              <w:right w:w="100" w:type="dxa"/>
            </w:tcMar>
            <w:vAlign w:val="center"/>
          </w:tcPr>
          <w:p w14:paraId="6372C417" w14:textId="77777777" w:rsidR="00B71CF7" w:rsidRDefault="00000000">
            <w:pPr>
              <w:spacing w:after="0"/>
              <w:jc w:val="center"/>
            </w:pPr>
            <w:r>
              <w:rPr>
                <w:b/>
                <w:color w:val="06234B"/>
                <w:sz w:val="16"/>
              </w:rPr>
              <w:t>Wednesday</w:t>
            </w:r>
            <w:r>
              <w:rPr>
                <w:b/>
                <w:color w:val="06234B"/>
                <w:sz w:val="16"/>
              </w:rPr>
              <w:br/>
              <w:t>August 12</w:t>
            </w:r>
          </w:p>
        </w:tc>
        <w:tc>
          <w:tcPr>
            <w:tcW w:w="8680" w:type="dxa"/>
            <w:tcBorders>
              <w:top w:val="single" w:sz="6" w:space="0" w:color="D1D5DB"/>
              <w:left w:val="single" w:sz="6" w:space="0" w:color="D1D5DB"/>
              <w:bottom w:val="single" w:sz="6" w:space="0" w:color="D1D5DB"/>
              <w:right w:val="single" w:sz="6" w:space="0" w:color="D1D5DB"/>
            </w:tcBorders>
            <w:shd w:val="clear" w:color="auto" w:fill="FBFAF7"/>
            <w:tcMar>
              <w:top w:w="90" w:type="dxa"/>
              <w:left w:w="100" w:type="dxa"/>
              <w:bottom w:w="90" w:type="dxa"/>
              <w:right w:w="120" w:type="dxa"/>
            </w:tcMar>
            <w:vAlign w:val="center"/>
          </w:tcPr>
          <w:p w14:paraId="44D995EC" w14:textId="77777777" w:rsidR="00B71CF7" w:rsidRDefault="00000000">
            <w:pPr>
              <w:spacing w:after="40"/>
            </w:pPr>
            <w:r>
              <w:rPr>
                <w:b/>
                <w:color w:val="06234B"/>
                <w:sz w:val="19"/>
              </w:rPr>
              <w:t>John 18</w:t>
            </w:r>
          </w:p>
          <w:p w14:paraId="6A596A54" w14:textId="77777777" w:rsidR="00B71CF7" w:rsidRDefault="00000000">
            <w:pPr>
              <w:spacing w:after="0"/>
            </w:pPr>
            <w:r>
              <w:rPr>
                <w:b/>
                <w:color w:val="C59540"/>
                <w:sz w:val="15"/>
              </w:rPr>
              <w:t xml:space="preserve">Reading Note: </w:t>
            </w:r>
            <w:r>
              <w:rPr>
                <w:color w:val="1F2937"/>
                <w:sz w:val="17"/>
              </w:rPr>
              <w:t>Jesus faces arrest and injustice without panic, manipulation, or compromise. Peter’s denial reminds us that confidence in ourselves is fragile. Jesus remains faithful where we fail, which gives us both humility and hope.</w:t>
            </w:r>
          </w:p>
        </w:tc>
      </w:tr>
    </w:tbl>
    <w:p w14:paraId="583CA761" w14:textId="77777777" w:rsidR="00143FAA" w:rsidRDefault="00143FAA">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888"/>
        <w:gridCol w:w="8666"/>
      </w:tblGrid>
      <w:tr w:rsidR="00143FAA" w14:paraId="7F89FFA3" w14:textId="77777777" w:rsidTr="005F43F4">
        <w:trPr>
          <w:jc w:val="center"/>
        </w:trPr>
        <w:tc>
          <w:tcPr>
            <w:tcW w:w="1890" w:type="dxa"/>
            <w:tcBorders>
              <w:top w:val="single" w:sz="6" w:space="0" w:color="D1D5DB"/>
              <w:left w:val="single" w:sz="6" w:space="0" w:color="D1D5DB"/>
              <w:bottom w:val="single" w:sz="6" w:space="0" w:color="D1D5DB"/>
              <w:right w:val="single" w:sz="6" w:space="0" w:color="D1D5DB"/>
            </w:tcBorders>
            <w:shd w:val="clear" w:color="auto" w:fill="EAF0F4"/>
            <w:tcMar>
              <w:top w:w="100" w:type="dxa"/>
              <w:left w:w="120" w:type="dxa"/>
              <w:bottom w:w="100" w:type="dxa"/>
              <w:right w:w="100" w:type="dxa"/>
            </w:tcMar>
            <w:vAlign w:val="center"/>
          </w:tcPr>
          <w:p w14:paraId="29EE0E88" w14:textId="77777777" w:rsidR="00B71CF7" w:rsidRDefault="00000000">
            <w:pPr>
              <w:spacing w:after="0"/>
              <w:jc w:val="center"/>
            </w:pPr>
            <w:r>
              <w:rPr>
                <w:b/>
                <w:color w:val="06234B"/>
                <w:sz w:val="16"/>
              </w:rPr>
              <w:t>Thursday</w:t>
            </w:r>
            <w:r>
              <w:rPr>
                <w:b/>
                <w:color w:val="06234B"/>
                <w:sz w:val="16"/>
              </w:rPr>
              <w:br/>
              <w:t>August 13</w:t>
            </w:r>
          </w:p>
        </w:tc>
        <w:tc>
          <w:tcPr>
            <w:tcW w:w="8680" w:type="dxa"/>
            <w:tcBorders>
              <w:top w:val="single" w:sz="6" w:space="0" w:color="D1D5DB"/>
              <w:left w:val="single" w:sz="6" w:space="0" w:color="D1D5DB"/>
              <w:bottom w:val="single" w:sz="6" w:space="0" w:color="D1D5DB"/>
              <w:right w:val="single" w:sz="6" w:space="0" w:color="D1D5DB"/>
            </w:tcBorders>
            <w:shd w:val="clear" w:color="auto" w:fill="FBFAF7"/>
            <w:tcMar>
              <w:top w:w="90" w:type="dxa"/>
              <w:left w:w="100" w:type="dxa"/>
              <w:bottom w:w="90" w:type="dxa"/>
              <w:right w:w="120" w:type="dxa"/>
            </w:tcMar>
            <w:vAlign w:val="center"/>
          </w:tcPr>
          <w:p w14:paraId="2CB03D2A" w14:textId="77777777" w:rsidR="00B71CF7" w:rsidRDefault="00000000">
            <w:pPr>
              <w:spacing w:after="40"/>
            </w:pPr>
            <w:r>
              <w:rPr>
                <w:b/>
                <w:color w:val="06234B"/>
                <w:sz w:val="19"/>
              </w:rPr>
              <w:t>John 19</w:t>
            </w:r>
          </w:p>
          <w:p w14:paraId="00275239" w14:textId="77777777" w:rsidR="00B71CF7" w:rsidRDefault="00000000">
            <w:pPr>
              <w:spacing w:after="0"/>
            </w:pPr>
            <w:r>
              <w:rPr>
                <w:b/>
                <w:color w:val="C59540"/>
                <w:sz w:val="15"/>
              </w:rPr>
              <w:t xml:space="preserve">Reading Note: </w:t>
            </w:r>
            <w:r>
              <w:rPr>
                <w:color w:val="1F2937"/>
                <w:sz w:val="17"/>
              </w:rPr>
              <w:t>Jesus goes to the cross willingly and finishes the work the Father gave Him. His love is sacrificial, costly, and purposeful. Husbands, fathers, single men, and brothers alike are called to let Christ redefine strength through obedience and self-giving love.</w:t>
            </w:r>
          </w:p>
        </w:tc>
      </w:tr>
    </w:tbl>
    <w:p w14:paraId="6C21137D" w14:textId="77777777" w:rsidR="00143FAA" w:rsidRDefault="00143FAA">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888"/>
        <w:gridCol w:w="8666"/>
      </w:tblGrid>
      <w:tr w:rsidR="00143FAA" w14:paraId="280F4A47" w14:textId="77777777" w:rsidTr="005F43F4">
        <w:trPr>
          <w:jc w:val="center"/>
        </w:trPr>
        <w:tc>
          <w:tcPr>
            <w:tcW w:w="1890" w:type="dxa"/>
            <w:tcBorders>
              <w:top w:val="single" w:sz="6" w:space="0" w:color="D1D5DB"/>
              <w:left w:val="single" w:sz="6" w:space="0" w:color="D1D5DB"/>
              <w:bottom w:val="single" w:sz="6" w:space="0" w:color="D1D5DB"/>
              <w:right w:val="single" w:sz="6" w:space="0" w:color="D1D5DB"/>
            </w:tcBorders>
            <w:shd w:val="clear" w:color="auto" w:fill="EAF0F4"/>
            <w:tcMar>
              <w:top w:w="100" w:type="dxa"/>
              <w:left w:w="120" w:type="dxa"/>
              <w:bottom w:w="100" w:type="dxa"/>
              <w:right w:w="100" w:type="dxa"/>
            </w:tcMar>
            <w:vAlign w:val="center"/>
          </w:tcPr>
          <w:p w14:paraId="4BF593A0" w14:textId="77777777" w:rsidR="00B71CF7" w:rsidRDefault="00000000">
            <w:pPr>
              <w:spacing w:after="0"/>
              <w:jc w:val="center"/>
            </w:pPr>
            <w:r>
              <w:rPr>
                <w:b/>
                <w:color w:val="06234B"/>
                <w:sz w:val="16"/>
              </w:rPr>
              <w:t>Friday</w:t>
            </w:r>
            <w:r>
              <w:rPr>
                <w:b/>
                <w:color w:val="06234B"/>
                <w:sz w:val="16"/>
              </w:rPr>
              <w:br/>
              <w:t>August 14</w:t>
            </w:r>
          </w:p>
        </w:tc>
        <w:tc>
          <w:tcPr>
            <w:tcW w:w="8680" w:type="dxa"/>
            <w:tcBorders>
              <w:top w:val="single" w:sz="6" w:space="0" w:color="D1D5DB"/>
              <w:left w:val="single" w:sz="6" w:space="0" w:color="D1D5DB"/>
              <w:bottom w:val="single" w:sz="6" w:space="0" w:color="D1D5DB"/>
              <w:right w:val="single" w:sz="6" w:space="0" w:color="D1D5DB"/>
            </w:tcBorders>
            <w:shd w:val="clear" w:color="auto" w:fill="FBFAF7"/>
            <w:tcMar>
              <w:top w:w="90" w:type="dxa"/>
              <w:left w:w="100" w:type="dxa"/>
              <w:bottom w:w="90" w:type="dxa"/>
              <w:right w:w="120" w:type="dxa"/>
            </w:tcMar>
            <w:vAlign w:val="center"/>
          </w:tcPr>
          <w:p w14:paraId="272D4CA6" w14:textId="77777777" w:rsidR="00B71CF7" w:rsidRDefault="00000000">
            <w:pPr>
              <w:spacing w:after="40"/>
            </w:pPr>
            <w:r>
              <w:rPr>
                <w:b/>
                <w:color w:val="06234B"/>
                <w:sz w:val="19"/>
              </w:rPr>
              <w:t>John 20</w:t>
            </w:r>
          </w:p>
          <w:p w14:paraId="0FE248E2" w14:textId="77777777" w:rsidR="00B71CF7" w:rsidRDefault="00000000">
            <w:pPr>
              <w:spacing w:after="0"/>
            </w:pPr>
            <w:r>
              <w:rPr>
                <w:b/>
                <w:color w:val="C59540"/>
                <w:sz w:val="15"/>
              </w:rPr>
              <w:t xml:space="preserve">Reading Note: </w:t>
            </w:r>
            <w:r>
              <w:rPr>
                <w:color w:val="1F2937"/>
                <w:sz w:val="17"/>
              </w:rPr>
              <w:t>The risen Jesus meets fearful disciples with peace, restores purpose, and sends them into the world. The resurrection changes what is possible: sin, fear, and failure do not get the final word. We follow a living Savior.</w:t>
            </w:r>
          </w:p>
          <w:p w14:paraId="7712D200" w14:textId="77777777" w:rsidR="00B71CF7" w:rsidRDefault="00000000">
            <w:pPr>
              <w:spacing w:before="40" w:after="0"/>
            </w:pPr>
            <w:r>
              <w:rPr>
                <w:b/>
                <w:color w:val="C59540"/>
                <w:sz w:val="15"/>
              </w:rPr>
              <w:t>MEN'S GATHERING TONIGHT - 9:00 PM | 693 Line 3, NOTL</w:t>
            </w:r>
          </w:p>
        </w:tc>
      </w:tr>
    </w:tbl>
    <w:p w14:paraId="6DA15E6E" w14:textId="77777777" w:rsidR="00143FAA" w:rsidRDefault="00143FAA">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888"/>
        <w:gridCol w:w="8666"/>
      </w:tblGrid>
      <w:tr w:rsidR="00143FAA" w14:paraId="764CEDD4" w14:textId="77777777" w:rsidTr="005F43F4">
        <w:trPr>
          <w:jc w:val="center"/>
        </w:trPr>
        <w:tc>
          <w:tcPr>
            <w:tcW w:w="1890" w:type="dxa"/>
            <w:tcBorders>
              <w:top w:val="single" w:sz="6" w:space="0" w:color="D1D5DB"/>
              <w:left w:val="single" w:sz="6" w:space="0" w:color="D1D5DB"/>
              <w:bottom w:val="single" w:sz="6" w:space="0" w:color="D1D5DB"/>
              <w:right w:val="single" w:sz="6" w:space="0" w:color="D1D5DB"/>
            </w:tcBorders>
            <w:shd w:val="clear" w:color="auto" w:fill="EAF0F4"/>
            <w:tcMar>
              <w:top w:w="100" w:type="dxa"/>
              <w:left w:w="120" w:type="dxa"/>
              <w:bottom w:w="100" w:type="dxa"/>
              <w:right w:w="100" w:type="dxa"/>
            </w:tcMar>
            <w:vAlign w:val="center"/>
          </w:tcPr>
          <w:p w14:paraId="62B09D97" w14:textId="77777777" w:rsidR="00B71CF7" w:rsidRDefault="00000000">
            <w:pPr>
              <w:spacing w:after="0"/>
              <w:jc w:val="center"/>
            </w:pPr>
            <w:r>
              <w:rPr>
                <w:b/>
                <w:color w:val="06234B"/>
                <w:sz w:val="16"/>
              </w:rPr>
              <w:t>Saturday</w:t>
            </w:r>
            <w:r>
              <w:rPr>
                <w:b/>
                <w:color w:val="06234B"/>
                <w:sz w:val="16"/>
              </w:rPr>
              <w:br/>
              <w:t>August 15</w:t>
            </w:r>
          </w:p>
        </w:tc>
        <w:tc>
          <w:tcPr>
            <w:tcW w:w="8680" w:type="dxa"/>
            <w:tcBorders>
              <w:top w:val="single" w:sz="6" w:space="0" w:color="D1D5DB"/>
              <w:left w:val="single" w:sz="6" w:space="0" w:color="D1D5DB"/>
              <w:bottom w:val="single" w:sz="6" w:space="0" w:color="D1D5DB"/>
              <w:right w:val="single" w:sz="6" w:space="0" w:color="D1D5DB"/>
            </w:tcBorders>
            <w:shd w:val="clear" w:color="auto" w:fill="FBFAF7"/>
            <w:tcMar>
              <w:top w:w="90" w:type="dxa"/>
              <w:left w:w="100" w:type="dxa"/>
              <w:bottom w:w="90" w:type="dxa"/>
              <w:right w:w="120" w:type="dxa"/>
            </w:tcMar>
            <w:vAlign w:val="center"/>
          </w:tcPr>
          <w:p w14:paraId="2C9A9EF8" w14:textId="77777777" w:rsidR="00B71CF7" w:rsidRDefault="00000000">
            <w:pPr>
              <w:spacing w:after="40"/>
            </w:pPr>
            <w:r>
              <w:rPr>
                <w:b/>
                <w:color w:val="06234B"/>
                <w:sz w:val="19"/>
              </w:rPr>
              <w:t>John 21</w:t>
            </w:r>
          </w:p>
          <w:p w14:paraId="42D16643" w14:textId="77777777" w:rsidR="00B71CF7" w:rsidRDefault="00000000">
            <w:pPr>
              <w:spacing w:after="0"/>
            </w:pPr>
            <w:r>
              <w:rPr>
                <w:b/>
                <w:color w:val="C59540"/>
                <w:sz w:val="15"/>
              </w:rPr>
              <w:t xml:space="preserve">Reading Note: </w:t>
            </w:r>
            <w:r>
              <w:rPr>
                <w:color w:val="1F2937"/>
                <w:sz w:val="17"/>
              </w:rPr>
              <w:t>Jesus restores Peter after failure and calls him to love Him and care for His people. The question is not whether we have failed, but whether we will return to Jesus and follow Him again. His grace restores men for faithful service.</w:t>
            </w:r>
          </w:p>
        </w:tc>
      </w:tr>
    </w:tbl>
    <w:p w14:paraId="004CE7E3" w14:textId="77777777" w:rsidR="00143FAA" w:rsidRDefault="00143FAA">
      <w:pPr>
        <w:spacing w:after="40"/>
      </w:pPr>
    </w:p>
    <w:p w14:paraId="2168AB56" w14:textId="77777777" w:rsidR="00143FAA" w:rsidRDefault="00000000">
      <w:r>
        <w:br w:type="page"/>
      </w:r>
    </w:p>
    <w:p w14:paraId="4781BABD" w14:textId="77777777" w:rsidR="00143FAA" w:rsidRDefault="00000000">
      <w:pPr>
        <w:spacing w:after="20"/>
      </w:pPr>
      <w:r>
        <w:rPr>
          <w:b/>
          <w:color w:val="06234B"/>
          <w:sz w:val="30"/>
        </w:rPr>
        <w:lastRenderedPageBreak/>
        <w:t>BROTHERHOOD &amp; ACCOUNTABILITY</w:t>
      </w:r>
    </w:p>
    <w:p w14:paraId="56E5CB3C" w14:textId="77777777" w:rsidR="00143FAA" w:rsidRDefault="00000000">
      <w:pPr>
        <w:spacing w:after="140"/>
      </w:pPr>
      <w:r>
        <w:rPr>
          <w:b/>
          <w:color w:val="C59540"/>
          <w:sz w:val="16"/>
        </w:rPr>
        <w:t>AUGUST 16-22  |  Practical faith that shows up in trials, speech, humility, wisdom, and how we treat one another.</w:t>
      </w:r>
    </w:p>
    <w:p w14:paraId="48B2B030" w14:textId="77777777" w:rsidR="00143FAA" w:rsidRDefault="00000000">
      <w:pPr>
        <w:spacing w:after="80"/>
      </w:pPr>
      <w:r>
        <w:rPr>
          <w:b/>
          <w:color w:val="C59540"/>
          <w:sz w:val="15"/>
        </w:rPr>
        <w:t>WEEK 5 BEGINS A NEW TWO-WEEK THEME.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888"/>
        <w:gridCol w:w="8666"/>
      </w:tblGrid>
      <w:tr w:rsidR="00143FAA" w14:paraId="16DBBF9A" w14:textId="77777777" w:rsidTr="005F43F4">
        <w:trPr>
          <w:jc w:val="center"/>
        </w:trPr>
        <w:tc>
          <w:tcPr>
            <w:tcW w:w="1890" w:type="dxa"/>
            <w:tcBorders>
              <w:top w:val="single" w:sz="6" w:space="0" w:color="C59540"/>
              <w:left w:val="single" w:sz="6" w:space="0" w:color="C59540"/>
              <w:bottom w:val="single" w:sz="6" w:space="0" w:color="C59540"/>
              <w:right w:val="single" w:sz="6" w:space="0" w:color="C59540"/>
            </w:tcBorders>
            <w:shd w:val="clear" w:color="auto" w:fill="F3E7D3"/>
            <w:tcMar>
              <w:top w:w="100" w:type="dxa"/>
              <w:left w:w="120" w:type="dxa"/>
              <w:bottom w:w="100" w:type="dxa"/>
              <w:right w:w="100" w:type="dxa"/>
            </w:tcMar>
            <w:vAlign w:val="center"/>
          </w:tcPr>
          <w:p w14:paraId="0A1DF0CA" w14:textId="77777777" w:rsidR="00B71CF7" w:rsidRDefault="00000000">
            <w:pPr>
              <w:spacing w:after="0"/>
              <w:jc w:val="center"/>
            </w:pPr>
            <w:r>
              <w:rPr>
                <w:b/>
                <w:color w:val="06234B"/>
                <w:sz w:val="16"/>
              </w:rPr>
              <w:t>Sunday</w:t>
            </w:r>
            <w:r>
              <w:rPr>
                <w:b/>
                <w:color w:val="06234B"/>
                <w:sz w:val="16"/>
              </w:rPr>
              <w:br/>
              <w:t>August 16</w:t>
            </w:r>
          </w:p>
        </w:tc>
        <w:tc>
          <w:tcPr>
            <w:tcW w:w="8680" w:type="dxa"/>
            <w:tcBorders>
              <w:top w:val="single" w:sz="6" w:space="0" w:color="C59540"/>
              <w:left w:val="single" w:sz="6" w:space="0" w:color="C59540"/>
              <w:bottom w:val="single" w:sz="6" w:space="0" w:color="C59540"/>
              <w:right w:val="single" w:sz="6" w:space="0" w:color="C59540"/>
            </w:tcBorders>
            <w:shd w:val="clear" w:color="auto" w:fill="FFFDF9"/>
            <w:tcMar>
              <w:top w:w="90" w:type="dxa"/>
              <w:left w:w="100" w:type="dxa"/>
              <w:bottom w:w="90" w:type="dxa"/>
              <w:right w:w="120" w:type="dxa"/>
            </w:tcMar>
            <w:vAlign w:val="center"/>
          </w:tcPr>
          <w:p w14:paraId="39AB3692" w14:textId="77777777" w:rsidR="00B71CF7" w:rsidRDefault="00000000">
            <w:pPr>
              <w:spacing w:after="20"/>
            </w:pPr>
            <w:r>
              <w:rPr>
                <w:b/>
                <w:color w:val="C59540"/>
                <w:sz w:val="16"/>
              </w:rPr>
              <w:t>OPEN SUNDAY</w:t>
            </w:r>
          </w:p>
          <w:p w14:paraId="785959ED" w14:textId="77777777" w:rsidR="00B71CF7" w:rsidRDefault="00000000">
            <w:pPr>
              <w:spacing w:after="0"/>
            </w:pPr>
            <w:r>
              <w:rPr>
                <w:color w:val="1F2937"/>
                <w:sz w:val="17"/>
              </w:rPr>
              <w:t>Catch up, reflect, pray, or rest. Do not stress about missed days - jump back in with the current reading and keep going.</w:t>
            </w:r>
          </w:p>
        </w:tc>
      </w:tr>
    </w:tbl>
    <w:p w14:paraId="07523D02" w14:textId="77777777" w:rsidR="00143FAA" w:rsidRDefault="00143FAA">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888"/>
        <w:gridCol w:w="8666"/>
      </w:tblGrid>
      <w:tr w:rsidR="00143FAA" w14:paraId="38CDE841" w14:textId="77777777" w:rsidTr="005F43F4">
        <w:trPr>
          <w:jc w:val="center"/>
        </w:trPr>
        <w:tc>
          <w:tcPr>
            <w:tcW w:w="1890" w:type="dxa"/>
            <w:tcBorders>
              <w:top w:val="single" w:sz="6" w:space="0" w:color="D1D5DB"/>
              <w:left w:val="single" w:sz="6" w:space="0" w:color="D1D5DB"/>
              <w:bottom w:val="single" w:sz="6" w:space="0" w:color="D1D5DB"/>
              <w:right w:val="single" w:sz="6" w:space="0" w:color="D1D5DB"/>
            </w:tcBorders>
            <w:shd w:val="clear" w:color="auto" w:fill="EAF0F4"/>
            <w:tcMar>
              <w:top w:w="100" w:type="dxa"/>
              <w:left w:w="120" w:type="dxa"/>
              <w:bottom w:w="100" w:type="dxa"/>
              <w:right w:w="100" w:type="dxa"/>
            </w:tcMar>
            <w:vAlign w:val="center"/>
          </w:tcPr>
          <w:p w14:paraId="78FB22D5" w14:textId="77777777" w:rsidR="00B71CF7" w:rsidRDefault="00000000">
            <w:pPr>
              <w:spacing w:after="0"/>
              <w:jc w:val="center"/>
            </w:pPr>
            <w:r>
              <w:rPr>
                <w:b/>
                <w:color w:val="06234B"/>
                <w:sz w:val="16"/>
              </w:rPr>
              <w:t>Monday</w:t>
            </w:r>
            <w:r>
              <w:rPr>
                <w:b/>
                <w:color w:val="06234B"/>
                <w:sz w:val="16"/>
              </w:rPr>
              <w:br/>
              <w:t>August 17</w:t>
            </w:r>
          </w:p>
        </w:tc>
        <w:tc>
          <w:tcPr>
            <w:tcW w:w="8680" w:type="dxa"/>
            <w:tcBorders>
              <w:top w:val="single" w:sz="6" w:space="0" w:color="D1D5DB"/>
              <w:left w:val="single" w:sz="6" w:space="0" w:color="D1D5DB"/>
              <w:bottom w:val="single" w:sz="6" w:space="0" w:color="D1D5DB"/>
              <w:right w:val="single" w:sz="6" w:space="0" w:color="D1D5DB"/>
            </w:tcBorders>
            <w:shd w:val="clear" w:color="auto" w:fill="FBFAF7"/>
            <w:tcMar>
              <w:top w:w="90" w:type="dxa"/>
              <w:left w:w="100" w:type="dxa"/>
              <w:bottom w:w="90" w:type="dxa"/>
              <w:right w:w="120" w:type="dxa"/>
            </w:tcMar>
            <w:vAlign w:val="center"/>
          </w:tcPr>
          <w:p w14:paraId="55742C8E" w14:textId="77777777" w:rsidR="00B71CF7" w:rsidRDefault="00000000">
            <w:pPr>
              <w:spacing w:after="40"/>
            </w:pPr>
            <w:r>
              <w:rPr>
                <w:b/>
                <w:color w:val="06234B"/>
                <w:sz w:val="19"/>
              </w:rPr>
              <w:t>James 1:1-18</w:t>
            </w:r>
          </w:p>
          <w:p w14:paraId="64DE2212" w14:textId="77777777" w:rsidR="00B71CF7" w:rsidRDefault="00000000">
            <w:pPr>
              <w:spacing w:after="0"/>
            </w:pPr>
            <w:r>
              <w:rPr>
                <w:b/>
                <w:color w:val="C59540"/>
                <w:sz w:val="15"/>
              </w:rPr>
              <w:t xml:space="preserve">Reading Note: </w:t>
            </w:r>
            <w:r>
              <w:rPr>
                <w:color w:val="1F2937"/>
                <w:sz w:val="17"/>
              </w:rPr>
              <w:t>James begins with trials, wisdom, and the danger of being pulled away by our own desires. He does not say hardship is easy, but that God can use it to produce endurance. Ask God for wisdom honestly and keep bringing your struggles into the light.</w:t>
            </w:r>
          </w:p>
        </w:tc>
      </w:tr>
    </w:tbl>
    <w:p w14:paraId="4E53C5AD" w14:textId="77777777" w:rsidR="00143FAA" w:rsidRDefault="00143FAA">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888"/>
        <w:gridCol w:w="8666"/>
      </w:tblGrid>
      <w:tr w:rsidR="00143FAA" w14:paraId="7216E156" w14:textId="77777777" w:rsidTr="005F43F4">
        <w:trPr>
          <w:jc w:val="center"/>
        </w:trPr>
        <w:tc>
          <w:tcPr>
            <w:tcW w:w="1890" w:type="dxa"/>
            <w:tcBorders>
              <w:top w:val="single" w:sz="6" w:space="0" w:color="D1D5DB"/>
              <w:left w:val="single" w:sz="6" w:space="0" w:color="D1D5DB"/>
              <w:bottom w:val="single" w:sz="6" w:space="0" w:color="D1D5DB"/>
              <w:right w:val="single" w:sz="6" w:space="0" w:color="D1D5DB"/>
            </w:tcBorders>
            <w:shd w:val="clear" w:color="auto" w:fill="EAF0F4"/>
            <w:tcMar>
              <w:top w:w="100" w:type="dxa"/>
              <w:left w:w="120" w:type="dxa"/>
              <w:bottom w:w="100" w:type="dxa"/>
              <w:right w:w="100" w:type="dxa"/>
            </w:tcMar>
            <w:vAlign w:val="center"/>
          </w:tcPr>
          <w:p w14:paraId="7ED3634C" w14:textId="77777777" w:rsidR="00B71CF7" w:rsidRDefault="00000000">
            <w:pPr>
              <w:spacing w:after="0"/>
              <w:jc w:val="center"/>
            </w:pPr>
            <w:r>
              <w:rPr>
                <w:b/>
                <w:color w:val="06234B"/>
                <w:sz w:val="16"/>
              </w:rPr>
              <w:t>Tuesday</w:t>
            </w:r>
            <w:r>
              <w:rPr>
                <w:b/>
                <w:color w:val="06234B"/>
                <w:sz w:val="16"/>
              </w:rPr>
              <w:br/>
              <w:t>August 18</w:t>
            </w:r>
          </w:p>
        </w:tc>
        <w:tc>
          <w:tcPr>
            <w:tcW w:w="8680" w:type="dxa"/>
            <w:tcBorders>
              <w:top w:val="single" w:sz="6" w:space="0" w:color="D1D5DB"/>
              <w:left w:val="single" w:sz="6" w:space="0" w:color="D1D5DB"/>
              <w:bottom w:val="single" w:sz="6" w:space="0" w:color="D1D5DB"/>
              <w:right w:val="single" w:sz="6" w:space="0" w:color="D1D5DB"/>
            </w:tcBorders>
            <w:shd w:val="clear" w:color="auto" w:fill="FBFAF7"/>
            <w:tcMar>
              <w:top w:w="90" w:type="dxa"/>
              <w:left w:w="100" w:type="dxa"/>
              <w:bottom w:w="90" w:type="dxa"/>
              <w:right w:w="120" w:type="dxa"/>
            </w:tcMar>
            <w:vAlign w:val="center"/>
          </w:tcPr>
          <w:p w14:paraId="0E955891" w14:textId="77777777" w:rsidR="00B71CF7" w:rsidRDefault="00000000">
            <w:pPr>
              <w:spacing w:after="40"/>
            </w:pPr>
            <w:r>
              <w:rPr>
                <w:b/>
                <w:color w:val="06234B"/>
                <w:sz w:val="19"/>
              </w:rPr>
              <w:t>James 1:19-27</w:t>
            </w:r>
          </w:p>
          <w:p w14:paraId="12737331" w14:textId="77777777" w:rsidR="00B71CF7" w:rsidRDefault="00000000">
            <w:pPr>
              <w:spacing w:after="0"/>
            </w:pPr>
            <w:r>
              <w:rPr>
                <w:b/>
                <w:color w:val="C59540"/>
                <w:sz w:val="15"/>
              </w:rPr>
              <w:t xml:space="preserve">Reading Note: </w:t>
            </w:r>
            <w:r>
              <w:rPr>
                <w:color w:val="1F2937"/>
                <w:sz w:val="17"/>
              </w:rPr>
              <w:t>James calls believers to be quick to listen, slow to speak, slow to anger, and doers of the word. Daily Scripture matters because it should shape how we speak, respond, and care for people. Hearing truth without living it leaves us unchanged.</w:t>
            </w:r>
          </w:p>
        </w:tc>
      </w:tr>
    </w:tbl>
    <w:p w14:paraId="72CF8578" w14:textId="77777777" w:rsidR="00143FAA" w:rsidRDefault="00143FAA">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888"/>
        <w:gridCol w:w="8666"/>
      </w:tblGrid>
      <w:tr w:rsidR="00143FAA" w14:paraId="7C080705" w14:textId="77777777" w:rsidTr="005F43F4">
        <w:trPr>
          <w:jc w:val="center"/>
        </w:trPr>
        <w:tc>
          <w:tcPr>
            <w:tcW w:w="1890" w:type="dxa"/>
            <w:tcBorders>
              <w:top w:val="single" w:sz="6" w:space="0" w:color="D1D5DB"/>
              <w:left w:val="single" w:sz="6" w:space="0" w:color="D1D5DB"/>
              <w:bottom w:val="single" w:sz="6" w:space="0" w:color="D1D5DB"/>
              <w:right w:val="single" w:sz="6" w:space="0" w:color="D1D5DB"/>
            </w:tcBorders>
            <w:shd w:val="clear" w:color="auto" w:fill="EAF0F4"/>
            <w:tcMar>
              <w:top w:w="100" w:type="dxa"/>
              <w:left w:w="120" w:type="dxa"/>
              <w:bottom w:w="100" w:type="dxa"/>
              <w:right w:w="100" w:type="dxa"/>
            </w:tcMar>
            <w:vAlign w:val="center"/>
          </w:tcPr>
          <w:p w14:paraId="1E4035B8" w14:textId="77777777" w:rsidR="00B71CF7" w:rsidRDefault="00000000">
            <w:pPr>
              <w:spacing w:after="0"/>
              <w:jc w:val="center"/>
            </w:pPr>
            <w:r>
              <w:rPr>
                <w:b/>
                <w:color w:val="06234B"/>
                <w:sz w:val="16"/>
              </w:rPr>
              <w:t>Wednesday</w:t>
            </w:r>
            <w:r>
              <w:rPr>
                <w:b/>
                <w:color w:val="06234B"/>
                <w:sz w:val="16"/>
              </w:rPr>
              <w:br/>
              <w:t>August 19</w:t>
            </w:r>
          </w:p>
        </w:tc>
        <w:tc>
          <w:tcPr>
            <w:tcW w:w="8680" w:type="dxa"/>
            <w:tcBorders>
              <w:top w:val="single" w:sz="6" w:space="0" w:color="D1D5DB"/>
              <w:left w:val="single" w:sz="6" w:space="0" w:color="D1D5DB"/>
              <w:bottom w:val="single" w:sz="6" w:space="0" w:color="D1D5DB"/>
              <w:right w:val="single" w:sz="6" w:space="0" w:color="D1D5DB"/>
            </w:tcBorders>
            <w:shd w:val="clear" w:color="auto" w:fill="FBFAF7"/>
            <w:tcMar>
              <w:top w:w="90" w:type="dxa"/>
              <w:left w:w="100" w:type="dxa"/>
              <w:bottom w:w="90" w:type="dxa"/>
              <w:right w:w="120" w:type="dxa"/>
            </w:tcMar>
            <w:vAlign w:val="center"/>
          </w:tcPr>
          <w:p w14:paraId="2059A7B1" w14:textId="77777777" w:rsidR="00B71CF7" w:rsidRDefault="00000000">
            <w:pPr>
              <w:spacing w:after="40"/>
            </w:pPr>
            <w:r>
              <w:rPr>
                <w:b/>
                <w:color w:val="06234B"/>
                <w:sz w:val="19"/>
              </w:rPr>
              <w:t>James 2:1-13</w:t>
            </w:r>
          </w:p>
          <w:p w14:paraId="2A82EE98" w14:textId="77777777" w:rsidR="00B71CF7" w:rsidRDefault="00000000">
            <w:pPr>
              <w:spacing w:after="0"/>
            </w:pPr>
            <w:r>
              <w:rPr>
                <w:b/>
                <w:color w:val="C59540"/>
                <w:sz w:val="15"/>
              </w:rPr>
              <w:t xml:space="preserve">Reading Note: </w:t>
            </w:r>
            <w:r>
              <w:rPr>
                <w:color w:val="1F2937"/>
                <w:sz w:val="17"/>
              </w:rPr>
              <w:t>James confronts favoritism and reminds believers that mercy is central to a life shaped by God. Brotherhood is not a place for comparison, status, or treating some men as more important than others. We build one another up because Christ has shown us mercy.</w:t>
            </w:r>
          </w:p>
        </w:tc>
      </w:tr>
    </w:tbl>
    <w:p w14:paraId="5B0247CC" w14:textId="77777777" w:rsidR="00143FAA" w:rsidRDefault="00143FAA">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888"/>
        <w:gridCol w:w="8666"/>
      </w:tblGrid>
      <w:tr w:rsidR="00143FAA" w14:paraId="177E6F6B" w14:textId="77777777" w:rsidTr="005F43F4">
        <w:trPr>
          <w:jc w:val="center"/>
        </w:trPr>
        <w:tc>
          <w:tcPr>
            <w:tcW w:w="1890" w:type="dxa"/>
            <w:tcBorders>
              <w:top w:val="single" w:sz="6" w:space="0" w:color="D1D5DB"/>
              <w:left w:val="single" w:sz="6" w:space="0" w:color="D1D5DB"/>
              <w:bottom w:val="single" w:sz="6" w:space="0" w:color="D1D5DB"/>
              <w:right w:val="single" w:sz="6" w:space="0" w:color="D1D5DB"/>
            </w:tcBorders>
            <w:shd w:val="clear" w:color="auto" w:fill="EAF0F4"/>
            <w:tcMar>
              <w:top w:w="100" w:type="dxa"/>
              <w:left w:w="120" w:type="dxa"/>
              <w:bottom w:w="100" w:type="dxa"/>
              <w:right w:w="100" w:type="dxa"/>
            </w:tcMar>
            <w:vAlign w:val="center"/>
          </w:tcPr>
          <w:p w14:paraId="0189360E" w14:textId="77777777" w:rsidR="00B71CF7" w:rsidRDefault="00000000">
            <w:pPr>
              <w:spacing w:after="0"/>
              <w:jc w:val="center"/>
            </w:pPr>
            <w:r>
              <w:rPr>
                <w:b/>
                <w:color w:val="06234B"/>
                <w:sz w:val="16"/>
              </w:rPr>
              <w:t>Thursday</w:t>
            </w:r>
            <w:r>
              <w:rPr>
                <w:b/>
                <w:color w:val="06234B"/>
                <w:sz w:val="16"/>
              </w:rPr>
              <w:br/>
              <w:t>August 20</w:t>
            </w:r>
          </w:p>
        </w:tc>
        <w:tc>
          <w:tcPr>
            <w:tcW w:w="8680" w:type="dxa"/>
            <w:tcBorders>
              <w:top w:val="single" w:sz="6" w:space="0" w:color="D1D5DB"/>
              <w:left w:val="single" w:sz="6" w:space="0" w:color="D1D5DB"/>
              <w:bottom w:val="single" w:sz="6" w:space="0" w:color="D1D5DB"/>
              <w:right w:val="single" w:sz="6" w:space="0" w:color="D1D5DB"/>
            </w:tcBorders>
            <w:shd w:val="clear" w:color="auto" w:fill="FBFAF7"/>
            <w:tcMar>
              <w:top w:w="90" w:type="dxa"/>
              <w:left w:w="100" w:type="dxa"/>
              <w:bottom w:w="90" w:type="dxa"/>
              <w:right w:w="120" w:type="dxa"/>
            </w:tcMar>
            <w:vAlign w:val="center"/>
          </w:tcPr>
          <w:p w14:paraId="07EB5B81" w14:textId="77777777" w:rsidR="00B71CF7" w:rsidRDefault="00000000">
            <w:pPr>
              <w:spacing w:after="40"/>
            </w:pPr>
            <w:r>
              <w:rPr>
                <w:b/>
                <w:color w:val="06234B"/>
                <w:sz w:val="19"/>
              </w:rPr>
              <w:t>James 2:14-26</w:t>
            </w:r>
          </w:p>
          <w:p w14:paraId="6B2221FA" w14:textId="77777777" w:rsidR="00B71CF7" w:rsidRDefault="00000000">
            <w:pPr>
              <w:spacing w:after="0"/>
            </w:pPr>
            <w:r>
              <w:rPr>
                <w:b/>
                <w:color w:val="C59540"/>
                <w:sz w:val="15"/>
              </w:rPr>
              <w:t xml:space="preserve">Reading Note: </w:t>
            </w:r>
            <w:r>
              <w:rPr>
                <w:color w:val="1F2937"/>
                <w:sz w:val="17"/>
              </w:rPr>
              <w:t>James shows that genuine faith produces visible action. We are not saved by works, but faith that never affects how we live is empty. Steady men take responsibility and let their trust in Christ show up in practical obedience.</w:t>
            </w:r>
          </w:p>
        </w:tc>
      </w:tr>
    </w:tbl>
    <w:p w14:paraId="688513D7" w14:textId="77777777" w:rsidR="00143FAA" w:rsidRDefault="00143FAA">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888"/>
        <w:gridCol w:w="8666"/>
      </w:tblGrid>
      <w:tr w:rsidR="00143FAA" w14:paraId="7B751F7F" w14:textId="77777777" w:rsidTr="005F43F4">
        <w:trPr>
          <w:jc w:val="center"/>
        </w:trPr>
        <w:tc>
          <w:tcPr>
            <w:tcW w:w="1890" w:type="dxa"/>
            <w:tcBorders>
              <w:top w:val="single" w:sz="6" w:space="0" w:color="D1D5DB"/>
              <w:left w:val="single" w:sz="6" w:space="0" w:color="D1D5DB"/>
              <w:bottom w:val="single" w:sz="6" w:space="0" w:color="D1D5DB"/>
              <w:right w:val="single" w:sz="6" w:space="0" w:color="D1D5DB"/>
            </w:tcBorders>
            <w:shd w:val="clear" w:color="auto" w:fill="EAF0F4"/>
            <w:tcMar>
              <w:top w:w="100" w:type="dxa"/>
              <w:left w:w="120" w:type="dxa"/>
              <w:bottom w:w="100" w:type="dxa"/>
              <w:right w:w="100" w:type="dxa"/>
            </w:tcMar>
            <w:vAlign w:val="center"/>
          </w:tcPr>
          <w:p w14:paraId="5457133E" w14:textId="77777777" w:rsidR="00B71CF7" w:rsidRDefault="00000000">
            <w:pPr>
              <w:spacing w:after="0"/>
              <w:jc w:val="center"/>
            </w:pPr>
            <w:r>
              <w:rPr>
                <w:b/>
                <w:color w:val="06234B"/>
                <w:sz w:val="16"/>
              </w:rPr>
              <w:t>Friday</w:t>
            </w:r>
            <w:r>
              <w:rPr>
                <w:b/>
                <w:color w:val="06234B"/>
                <w:sz w:val="16"/>
              </w:rPr>
              <w:br/>
              <w:t>August 21</w:t>
            </w:r>
          </w:p>
        </w:tc>
        <w:tc>
          <w:tcPr>
            <w:tcW w:w="8680" w:type="dxa"/>
            <w:tcBorders>
              <w:top w:val="single" w:sz="6" w:space="0" w:color="D1D5DB"/>
              <w:left w:val="single" w:sz="6" w:space="0" w:color="D1D5DB"/>
              <w:bottom w:val="single" w:sz="6" w:space="0" w:color="D1D5DB"/>
              <w:right w:val="single" w:sz="6" w:space="0" w:color="D1D5DB"/>
            </w:tcBorders>
            <w:shd w:val="clear" w:color="auto" w:fill="FBFAF7"/>
            <w:tcMar>
              <w:top w:w="90" w:type="dxa"/>
              <w:left w:w="100" w:type="dxa"/>
              <w:bottom w:w="90" w:type="dxa"/>
              <w:right w:w="120" w:type="dxa"/>
            </w:tcMar>
            <w:vAlign w:val="center"/>
          </w:tcPr>
          <w:p w14:paraId="2B8A2032" w14:textId="77777777" w:rsidR="00B71CF7" w:rsidRDefault="00000000">
            <w:pPr>
              <w:spacing w:after="40"/>
            </w:pPr>
            <w:r>
              <w:rPr>
                <w:b/>
                <w:color w:val="06234B"/>
                <w:sz w:val="19"/>
              </w:rPr>
              <w:t>James 3:1-12</w:t>
            </w:r>
          </w:p>
          <w:p w14:paraId="6D01DC81" w14:textId="77777777" w:rsidR="00B71CF7" w:rsidRDefault="00000000">
            <w:pPr>
              <w:spacing w:after="0"/>
            </w:pPr>
            <w:r>
              <w:rPr>
                <w:b/>
                <w:color w:val="C59540"/>
                <w:sz w:val="15"/>
              </w:rPr>
              <w:t xml:space="preserve">Reading Note: </w:t>
            </w:r>
            <w:r>
              <w:rPr>
                <w:color w:val="1F2937"/>
                <w:sz w:val="17"/>
              </w:rPr>
              <w:t>James takes our words seriously because the tongue can direct, damage, or bless. A man can be strong in many areas and still wound people through careless speech. Ask where your words need more truth, patience, and self-control.</w:t>
            </w:r>
          </w:p>
        </w:tc>
      </w:tr>
    </w:tbl>
    <w:p w14:paraId="574634DC" w14:textId="77777777" w:rsidR="00143FAA" w:rsidRDefault="00143FAA">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888"/>
        <w:gridCol w:w="8666"/>
      </w:tblGrid>
      <w:tr w:rsidR="00143FAA" w14:paraId="2637BF4E" w14:textId="77777777" w:rsidTr="005F43F4">
        <w:trPr>
          <w:jc w:val="center"/>
        </w:trPr>
        <w:tc>
          <w:tcPr>
            <w:tcW w:w="1890" w:type="dxa"/>
            <w:tcBorders>
              <w:top w:val="single" w:sz="6" w:space="0" w:color="D1D5DB"/>
              <w:left w:val="single" w:sz="6" w:space="0" w:color="D1D5DB"/>
              <w:bottom w:val="single" w:sz="6" w:space="0" w:color="D1D5DB"/>
              <w:right w:val="single" w:sz="6" w:space="0" w:color="D1D5DB"/>
            </w:tcBorders>
            <w:shd w:val="clear" w:color="auto" w:fill="EAF0F4"/>
            <w:tcMar>
              <w:top w:w="100" w:type="dxa"/>
              <w:left w:w="120" w:type="dxa"/>
              <w:bottom w:w="100" w:type="dxa"/>
              <w:right w:w="100" w:type="dxa"/>
            </w:tcMar>
            <w:vAlign w:val="center"/>
          </w:tcPr>
          <w:p w14:paraId="3B66C127" w14:textId="77777777" w:rsidR="00B71CF7" w:rsidRDefault="00000000">
            <w:pPr>
              <w:spacing w:after="0"/>
              <w:jc w:val="center"/>
            </w:pPr>
            <w:r>
              <w:rPr>
                <w:b/>
                <w:color w:val="06234B"/>
                <w:sz w:val="16"/>
              </w:rPr>
              <w:t>Saturday</w:t>
            </w:r>
            <w:r>
              <w:rPr>
                <w:b/>
                <w:color w:val="06234B"/>
                <w:sz w:val="16"/>
              </w:rPr>
              <w:br/>
              <w:t>August 22</w:t>
            </w:r>
          </w:p>
        </w:tc>
        <w:tc>
          <w:tcPr>
            <w:tcW w:w="8680" w:type="dxa"/>
            <w:tcBorders>
              <w:top w:val="single" w:sz="6" w:space="0" w:color="D1D5DB"/>
              <w:left w:val="single" w:sz="6" w:space="0" w:color="D1D5DB"/>
              <w:bottom w:val="single" w:sz="6" w:space="0" w:color="D1D5DB"/>
              <w:right w:val="single" w:sz="6" w:space="0" w:color="D1D5DB"/>
            </w:tcBorders>
            <w:shd w:val="clear" w:color="auto" w:fill="FBFAF7"/>
            <w:tcMar>
              <w:top w:w="90" w:type="dxa"/>
              <w:left w:w="100" w:type="dxa"/>
              <w:bottom w:w="90" w:type="dxa"/>
              <w:right w:w="120" w:type="dxa"/>
            </w:tcMar>
            <w:vAlign w:val="center"/>
          </w:tcPr>
          <w:p w14:paraId="700CB7DA" w14:textId="77777777" w:rsidR="00B71CF7" w:rsidRDefault="00000000">
            <w:pPr>
              <w:spacing w:after="40"/>
            </w:pPr>
            <w:r>
              <w:rPr>
                <w:b/>
                <w:color w:val="06234B"/>
                <w:sz w:val="19"/>
              </w:rPr>
              <w:t>James 3:13-18</w:t>
            </w:r>
          </w:p>
          <w:p w14:paraId="32F6195C" w14:textId="77777777" w:rsidR="00B71CF7" w:rsidRDefault="00000000">
            <w:pPr>
              <w:spacing w:after="0"/>
            </w:pPr>
            <w:r>
              <w:rPr>
                <w:b/>
                <w:color w:val="C59540"/>
                <w:sz w:val="15"/>
              </w:rPr>
              <w:t xml:space="preserve">Reading Note: </w:t>
            </w:r>
            <w:r>
              <w:rPr>
                <w:color w:val="1F2937"/>
                <w:sz w:val="17"/>
              </w:rPr>
              <w:t>Godly wisdom is humble, peaceable, gentle, and full of mercy. This is not weak leadership; it is strength under control. Homes, workplaces, and friendships are changed when men choose wisdom from above instead of jealousy, pride, or anger.</w:t>
            </w:r>
          </w:p>
        </w:tc>
      </w:tr>
    </w:tbl>
    <w:p w14:paraId="43B2E7DB" w14:textId="77777777" w:rsidR="00143FAA" w:rsidRDefault="00143FAA">
      <w:pPr>
        <w:spacing w:after="40"/>
      </w:pPr>
    </w:p>
    <w:p w14:paraId="41759234" w14:textId="77777777" w:rsidR="00143FAA" w:rsidRDefault="00000000">
      <w:r>
        <w:br w:type="page"/>
      </w:r>
    </w:p>
    <w:p w14:paraId="56769FF8" w14:textId="77777777" w:rsidR="00143FAA" w:rsidRDefault="00000000">
      <w:pPr>
        <w:spacing w:after="20"/>
      </w:pPr>
      <w:r>
        <w:rPr>
          <w:b/>
          <w:color w:val="06234B"/>
          <w:sz w:val="30"/>
        </w:rPr>
        <w:lastRenderedPageBreak/>
        <w:t>BROTHERHOOD &amp; ACCOUNTABILITY</w:t>
      </w:r>
    </w:p>
    <w:p w14:paraId="1FE3C716" w14:textId="77777777" w:rsidR="00143FAA" w:rsidRDefault="00000000">
      <w:pPr>
        <w:spacing w:after="140"/>
      </w:pPr>
      <w:r>
        <w:rPr>
          <w:b/>
          <w:color w:val="C59540"/>
          <w:sz w:val="16"/>
        </w:rPr>
        <w:t>AUGUST 23-29  |  Responsibility with grace: prayer, restoration, work, and bearing one another’s burdens.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888"/>
        <w:gridCol w:w="8666"/>
      </w:tblGrid>
      <w:tr w:rsidR="00143FAA" w14:paraId="18F59DF2" w14:textId="77777777" w:rsidTr="005F43F4">
        <w:trPr>
          <w:jc w:val="center"/>
        </w:trPr>
        <w:tc>
          <w:tcPr>
            <w:tcW w:w="1890" w:type="dxa"/>
            <w:tcBorders>
              <w:top w:val="single" w:sz="6" w:space="0" w:color="C59540"/>
              <w:left w:val="single" w:sz="6" w:space="0" w:color="C59540"/>
              <w:bottom w:val="single" w:sz="6" w:space="0" w:color="C59540"/>
              <w:right w:val="single" w:sz="6" w:space="0" w:color="C59540"/>
            </w:tcBorders>
            <w:shd w:val="clear" w:color="auto" w:fill="F3E7D3"/>
            <w:tcMar>
              <w:top w:w="100" w:type="dxa"/>
              <w:left w:w="120" w:type="dxa"/>
              <w:bottom w:w="100" w:type="dxa"/>
              <w:right w:w="100" w:type="dxa"/>
            </w:tcMar>
            <w:vAlign w:val="center"/>
          </w:tcPr>
          <w:p w14:paraId="0059503E" w14:textId="77777777" w:rsidR="00B71CF7" w:rsidRDefault="00000000">
            <w:pPr>
              <w:spacing w:after="0"/>
              <w:jc w:val="center"/>
            </w:pPr>
            <w:r>
              <w:rPr>
                <w:b/>
                <w:color w:val="06234B"/>
                <w:sz w:val="16"/>
              </w:rPr>
              <w:t>Sunday</w:t>
            </w:r>
            <w:r>
              <w:rPr>
                <w:b/>
                <w:color w:val="06234B"/>
                <w:sz w:val="16"/>
              </w:rPr>
              <w:br/>
              <w:t>August 23</w:t>
            </w:r>
          </w:p>
        </w:tc>
        <w:tc>
          <w:tcPr>
            <w:tcW w:w="8680" w:type="dxa"/>
            <w:tcBorders>
              <w:top w:val="single" w:sz="6" w:space="0" w:color="C59540"/>
              <w:left w:val="single" w:sz="6" w:space="0" w:color="C59540"/>
              <w:bottom w:val="single" w:sz="6" w:space="0" w:color="C59540"/>
              <w:right w:val="single" w:sz="6" w:space="0" w:color="C59540"/>
            </w:tcBorders>
            <w:shd w:val="clear" w:color="auto" w:fill="FFFDF9"/>
            <w:tcMar>
              <w:top w:w="90" w:type="dxa"/>
              <w:left w:w="100" w:type="dxa"/>
              <w:bottom w:w="90" w:type="dxa"/>
              <w:right w:w="120" w:type="dxa"/>
            </w:tcMar>
            <w:vAlign w:val="center"/>
          </w:tcPr>
          <w:p w14:paraId="7D68054E" w14:textId="77777777" w:rsidR="00B71CF7" w:rsidRDefault="00000000">
            <w:pPr>
              <w:spacing w:after="20"/>
            </w:pPr>
            <w:r>
              <w:rPr>
                <w:b/>
                <w:color w:val="C59540"/>
                <w:sz w:val="16"/>
              </w:rPr>
              <w:t>OPEN SUNDAY</w:t>
            </w:r>
          </w:p>
          <w:p w14:paraId="1AA076AD" w14:textId="77777777" w:rsidR="00B71CF7" w:rsidRDefault="00000000">
            <w:pPr>
              <w:spacing w:after="0"/>
            </w:pPr>
            <w:r>
              <w:rPr>
                <w:color w:val="1F2937"/>
                <w:sz w:val="17"/>
              </w:rPr>
              <w:t>Catch up, reflect, pray, or rest. Do not stress about missed days - jump back in with the current reading and keep going.</w:t>
            </w:r>
          </w:p>
        </w:tc>
      </w:tr>
    </w:tbl>
    <w:p w14:paraId="21B91140" w14:textId="77777777" w:rsidR="00143FAA" w:rsidRDefault="00143FAA">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888"/>
        <w:gridCol w:w="8666"/>
      </w:tblGrid>
      <w:tr w:rsidR="00143FAA" w14:paraId="0963265E" w14:textId="77777777" w:rsidTr="005F43F4">
        <w:trPr>
          <w:jc w:val="center"/>
        </w:trPr>
        <w:tc>
          <w:tcPr>
            <w:tcW w:w="1890" w:type="dxa"/>
            <w:tcBorders>
              <w:top w:val="single" w:sz="6" w:space="0" w:color="D1D5DB"/>
              <w:left w:val="single" w:sz="6" w:space="0" w:color="D1D5DB"/>
              <w:bottom w:val="single" w:sz="6" w:space="0" w:color="D1D5DB"/>
              <w:right w:val="single" w:sz="6" w:space="0" w:color="D1D5DB"/>
            </w:tcBorders>
            <w:shd w:val="clear" w:color="auto" w:fill="EAF0F4"/>
            <w:tcMar>
              <w:top w:w="100" w:type="dxa"/>
              <w:left w:w="120" w:type="dxa"/>
              <w:bottom w:w="100" w:type="dxa"/>
              <w:right w:w="100" w:type="dxa"/>
            </w:tcMar>
            <w:vAlign w:val="center"/>
          </w:tcPr>
          <w:p w14:paraId="53D790E7" w14:textId="77777777" w:rsidR="00B71CF7" w:rsidRDefault="00000000">
            <w:pPr>
              <w:spacing w:after="0"/>
              <w:jc w:val="center"/>
            </w:pPr>
            <w:r>
              <w:rPr>
                <w:b/>
                <w:color w:val="06234B"/>
                <w:sz w:val="16"/>
              </w:rPr>
              <w:t>Monday</w:t>
            </w:r>
            <w:r>
              <w:rPr>
                <w:b/>
                <w:color w:val="06234B"/>
                <w:sz w:val="16"/>
              </w:rPr>
              <w:br/>
              <w:t>August 24</w:t>
            </w:r>
          </w:p>
        </w:tc>
        <w:tc>
          <w:tcPr>
            <w:tcW w:w="8680" w:type="dxa"/>
            <w:tcBorders>
              <w:top w:val="single" w:sz="6" w:space="0" w:color="D1D5DB"/>
              <w:left w:val="single" w:sz="6" w:space="0" w:color="D1D5DB"/>
              <w:bottom w:val="single" w:sz="6" w:space="0" w:color="D1D5DB"/>
              <w:right w:val="single" w:sz="6" w:space="0" w:color="D1D5DB"/>
            </w:tcBorders>
            <w:shd w:val="clear" w:color="auto" w:fill="FBFAF7"/>
            <w:tcMar>
              <w:top w:w="90" w:type="dxa"/>
              <w:left w:w="100" w:type="dxa"/>
              <w:bottom w:w="90" w:type="dxa"/>
              <w:right w:w="120" w:type="dxa"/>
            </w:tcMar>
            <w:vAlign w:val="center"/>
          </w:tcPr>
          <w:p w14:paraId="0FDEC0CB" w14:textId="77777777" w:rsidR="00B71CF7" w:rsidRDefault="00000000">
            <w:pPr>
              <w:spacing w:after="40"/>
            </w:pPr>
            <w:r>
              <w:rPr>
                <w:b/>
                <w:color w:val="06234B"/>
                <w:sz w:val="19"/>
              </w:rPr>
              <w:t>James 4:1-12</w:t>
            </w:r>
          </w:p>
          <w:p w14:paraId="6F96DB2C" w14:textId="77777777" w:rsidR="00B71CF7" w:rsidRDefault="00000000">
            <w:pPr>
              <w:spacing w:after="0"/>
            </w:pPr>
            <w:r>
              <w:rPr>
                <w:b/>
                <w:color w:val="C59540"/>
                <w:sz w:val="15"/>
              </w:rPr>
              <w:t xml:space="preserve">Reading Note: </w:t>
            </w:r>
            <w:r>
              <w:rPr>
                <w:color w:val="1F2937"/>
                <w:sz w:val="17"/>
              </w:rPr>
              <w:t>James traces conflict back to desires that are ruling the heart and calls us to submit to God. Accountability starts with humility: we bring our own pride, anger, and temptation before the Lord instead of only seeing what is wrong in others.</w:t>
            </w:r>
          </w:p>
        </w:tc>
      </w:tr>
    </w:tbl>
    <w:p w14:paraId="3BC38F88" w14:textId="77777777" w:rsidR="00143FAA" w:rsidRDefault="00143FAA">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888"/>
        <w:gridCol w:w="8666"/>
      </w:tblGrid>
      <w:tr w:rsidR="00143FAA" w14:paraId="15299C79" w14:textId="77777777" w:rsidTr="005F43F4">
        <w:trPr>
          <w:jc w:val="center"/>
        </w:trPr>
        <w:tc>
          <w:tcPr>
            <w:tcW w:w="1890" w:type="dxa"/>
            <w:tcBorders>
              <w:top w:val="single" w:sz="6" w:space="0" w:color="D1D5DB"/>
              <w:left w:val="single" w:sz="6" w:space="0" w:color="D1D5DB"/>
              <w:bottom w:val="single" w:sz="6" w:space="0" w:color="D1D5DB"/>
              <w:right w:val="single" w:sz="6" w:space="0" w:color="D1D5DB"/>
            </w:tcBorders>
            <w:shd w:val="clear" w:color="auto" w:fill="EAF0F4"/>
            <w:tcMar>
              <w:top w:w="100" w:type="dxa"/>
              <w:left w:w="120" w:type="dxa"/>
              <w:bottom w:w="100" w:type="dxa"/>
              <w:right w:w="100" w:type="dxa"/>
            </w:tcMar>
            <w:vAlign w:val="center"/>
          </w:tcPr>
          <w:p w14:paraId="586634C3" w14:textId="77777777" w:rsidR="00B71CF7" w:rsidRDefault="00000000">
            <w:pPr>
              <w:spacing w:after="0"/>
              <w:jc w:val="center"/>
            </w:pPr>
            <w:r>
              <w:rPr>
                <w:b/>
                <w:color w:val="06234B"/>
                <w:sz w:val="16"/>
              </w:rPr>
              <w:t>Tuesday</w:t>
            </w:r>
            <w:r>
              <w:rPr>
                <w:b/>
                <w:color w:val="06234B"/>
                <w:sz w:val="16"/>
              </w:rPr>
              <w:br/>
              <w:t>August 25</w:t>
            </w:r>
          </w:p>
        </w:tc>
        <w:tc>
          <w:tcPr>
            <w:tcW w:w="8680" w:type="dxa"/>
            <w:tcBorders>
              <w:top w:val="single" w:sz="6" w:space="0" w:color="D1D5DB"/>
              <w:left w:val="single" w:sz="6" w:space="0" w:color="D1D5DB"/>
              <w:bottom w:val="single" w:sz="6" w:space="0" w:color="D1D5DB"/>
              <w:right w:val="single" w:sz="6" w:space="0" w:color="D1D5DB"/>
            </w:tcBorders>
            <w:shd w:val="clear" w:color="auto" w:fill="FBFAF7"/>
            <w:tcMar>
              <w:top w:w="90" w:type="dxa"/>
              <w:left w:w="100" w:type="dxa"/>
              <w:bottom w:w="90" w:type="dxa"/>
              <w:right w:w="120" w:type="dxa"/>
            </w:tcMar>
            <w:vAlign w:val="center"/>
          </w:tcPr>
          <w:p w14:paraId="64030D4E" w14:textId="77777777" w:rsidR="00B71CF7" w:rsidRDefault="00000000">
            <w:pPr>
              <w:spacing w:after="40"/>
            </w:pPr>
            <w:r>
              <w:rPr>
                <w:b/>
                <w:color w:val="06234B"/>
                <w:sz w:val="19"/>
              </w:rPr>
              <w:t>James 4:13-17</w:t>
            </w:r>
          </w:p>
          <w:p w14:paraId="64225BD3" w14:textId="77777777" w:rsidR="00B71CF7" w:rsidRDefault="00000000">
            <w:pPr>
              <w:spacing w:after="0"/>
            </w:pPr>
            <w:r>
              <w:rPr>
                <w:b/>
                <w:color w:val="C59540"/>
                <w:sz w:val="15"/>
              </w:rPr>
              <w:t xml:space="preserve">Reading Note: </w:t>
            </w:r>
            <w:r>
              <w:rPr>
                <w:color w:val="1F2937"/>
                <w:sz w:val="17"/>
              </w:rPr>
              <w:t>James speaks to planning, work, and the illusion of control. It is good to work and plan, but our confidence rests in God’s will, not our schedules. Quiet faithfulness includes doing the good we know to do today.</w:t>
            </w:r>
          </w:p>
        </w:tc>
      </w:tr>
    </w:tbl>
    <w:p w14:paraId="78649A3B" w14:textId="77777777" w:rsidR="00143FAA" w:rsidRDefault="00143FAA">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889"/>
        <w:gridCol w:w="8665"/>
      </w:tblGrid>
      <w:tr w:rsidR="00143FAA" w14:paraId="28128459" w14:textId="77777777" w:rsidTr="005F43F4">
        <w:trPr>
          <w:jc w:val="center"/>
        </w:trPr>
        <w:tc>
          <w:tcPr>
            <w:tcW w:w="1890" w:type="dxa"/>
            <w:tcBorders>
              <w:top w:val="single" w:sz="6" w:space="0" w:color="D1D5DB"/>
              <w:left w:val="single" w:sz="6" w:space="0" w:color="D1D5DB"/>
              <w:bottom w:val="single" w:sz="6" w:space="0" w:color="D1D5DB"/>
              <w:right w:val="single" w:sz="6" w:space="0" w:color="D1D5DB"/>
            </w:tcBorders>
            <w:shd w:val="clear" w:color="auto" w:fill="EAF0F4"/>
            <w:tcMar>
              <w:top w:w="100" w:type="dxa"/>
              <w:left w:w="120" w:type="dxa"/>
              <w:bottom w:w="100" w:type="dxa"/>
              <w:right w:w="100" w:type="dxa"/>
            </w:tcMar>
            <w:vAlign w:val="center"/>
          </w:tcPr>
          <w:p w14:paraId="467DC630" w14:textId="77777777" w:rsidR="00B71CF7" w:rsidRDefault="00000000">
            <w:pPr>
              <w:spacing w:after="0"/>
              <w:jc w:val="center"/>
            </w:pPr>
            <w:r>
              <w:rPr>
                <w:b/>
                <w:color w:val="06234B"/>
                <w:sz w:val="16"/>
              </w:rPr>
              <w:t>Wednesday</w:t>
            </w:r>
            <w:r>
              <w:rPr>
                <w:b/>
                <w:color w:val="06234B"/>
                <w:sz w:val="16"/>
              </w:rPr>
              <w:br/>
              <w:t>August 26</w:t>
            </w:r>
          </w:p>
        </w:tc>
        <w:tc>
          <w:tcPr>
            <w:tcW w:w="8680" w:type="dxa"/>
            <w:tcBorders>
              <w:top w:val="single" w:sz="6" w:space="0" w:color="D1D5DB"/>
              <w:left w:val="single" w:sz="6" w:space="0" w:color="D1D5DB"/>
              <w:bottom w:val="single" w:sz="6" w:space="0" w:color="D1D5DB"/>
              <w:right w:val="single" w:sz="6" w:space="0" w:color="D1D5DB"/>
            </w:tcBorders>
            <w:shd w:val="clear" w:color="auto" w:fill="FBFAF7"/>
            <w:tcMar>
              <w:top w:w="90" w:type="dxa"/>
              <w:left w:w="100" w:type="dxa"/>
              <w:bottom w:w="90" w:type="dxa"/>
              <w:right w:w="120" w:type="dxa"/>
            </w:tcMar>
            <w:vAlign w:val="center"/>
          </w:tcPr>
          <w:p w14:paraId="622909E9" w14:textId="77777777" w:rsidR="00B71CF7" w:rsidRDefault="00000000">
            <w:pPr>
              <w:spacing w:after="40"/>
            </w:pPr>
            <w:r>
              <w:rPr>
                <w:b/>
                <w:color w:val="06234B"/>
                <w:sz w:val="19"/>
              </w:rPr>
              <w:t>James 5:1-12</w:t>
            </w:r>
          </w:p>
          <w:p w14:paraId="5B6E0DC1" w14:textId="77777777" w:rsidR="00B71CF7" w:rsidRDefault="00000000">
            <w:pPr>
              <w:spacing w:after="0"/>
            </w:pPr>
            <w:r>
              <w:rPr>
                <w:b/>
                <w:color w:val="C59540"/>
                <w:sz w:val="15"/>
              </w:rPr>
              <w:t xml:space="preserve">Reading Note: </w:t>
            </w:r>
            <w:r>
              <w:rPr>
                <w:color w:val="1F2937"/>
                <w:sz w:val="17"/>
              </w:rPr>
              <w:t>James warns against trusting wealth, comfort, or control and calls believers to patient endurance. He points to the farmer who works faithfully while waiting for what he cannot force. Men need patience in work, family life, and the long process of spiritual growth.</w:t>
            </w:r>
          </w:p>
        </w:tc>
      </w:tr>
    </w:tbl>
    <w:p w14:paraId="696C1F00" w14:textId="77777777" w:rsidR="00143FAA" w:rsidRDefault="00143FAA">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888"/>
        <w:gridCol w:w="8666"/>
      </w:tblGrid>
      <w:tr w:rsidR="00143FAA" w14:paraId="26517E29" w14:textId="77777777" w:rsidTr="005F43F4">
        <w:trPr>
          <w:jc w:val="center"/>
        </w:trPr>
        <w:tc>
          <w:tcPr>
            <w:tcW w:w="1890" w:type="dxa"/>
            <w:tcBorders>
              <w:top w:val="single" w:sz="6" w:space="0" w:color="D1D5DB"/>
              <w:left w:val="single" w:sz="6" w:space="0" w:color="D1D5DB"/>
              <w:bottom w:val="single" w:sz="6" w:space="0" w:color="D1D5DB"/>
              <w:right w:val="single" w:sz="6" w:space="0" w:color="D1D5DB"/>
            </w:tcBorders>
            <w:shd w:val="clear" w:color="auto" w:fill="EAF0F4"/>
            <w:tcMar>
              <w:top w:w="100" w:type="dxa"/>
              <w:left w:w="120" w:type="dxa"/>
              <w:bottom w:w="100" w:type="dxa"/>
              <w:right w:w="100" w:type="dxa"/>
            </w:tcMar>
            <w:vAlign w:val="center"/>
          </w:tcPr>
          <w:p w14:paraId="73EE2694" w14:textId="77777777" w:rsidR="00B71CF7" w:rsidRDefault="00000000">
            <w:pPr>
              <w:spacing w:after="0"/>
              <w:jc w:val="center"/>
            </w:pPr>
            <w:r>
              <w:rPr>
                <w:b/>
                <w:color w:val="06234B"/>
                <w:sz w:val="16"/>
              </w:rPr>
              <w:t>Thursday</w:t>
            </w:r>
            <w:r>
              <w:rPr>
                <w:b/>
                <w:color w:val="06234B"/>
                <w:sz w:val="16"/>
              </w:rPr>
              <w:br/>
              <w:t>August 27</w:t>
            </w:r>
          </w:p>
        </w:tc>
        <w:tc>
          <w:tcPr>
            <w:tcW w:w="8680" w:type="dxa"/>
            <w:tcBorders>
              <w:top w:val="single" w:sz="6" w:space="0" w:color="D1D5DB"/>
              <w:left w:val="single" w:sz="6" w:space="0" w:color="D1D5DB"/>
              <w:bottom w:val="single" w:sz="6" w:space="0" w:color="D1D5DB"/>
              <w:right w:val="single" w:sz="6" w:space="0" w:color="D1D5DB"/>
            </w:tcBorders>
            <w:shd w:val="clear" w:color="auto" w:fill="FBFAF7"/>
            <w:tcMar>
              <w:top w:w="90" w:type="dxa"/>
              <w:left w:w="100" w:type="dxa"/>
              <w:bottom w:w="90" w:type="dxa"/>
              <w:right w:w="120" w:type="dxa"/>
            </w:tcMar>
            <w:vAlign w:val="center"/>
          </w:tcPr>
          <w:p w14:paraId="124AE4F8" w14:textId="77777777" w:rsidR="00B71CF7" w:rsidRDefault="00000000">
            <w:pPr>
              <w:spacing w:after="40"/>
            </w:pPr>
            <w:r>
              <w:rPr>
                <w:b/>
                <w:color w:val="06234B"/>
                <w:sz w:val="19"/>
              </w:rPr>
              <w:t>James 5:13-20</w:t>
            </w:r>
          </w:p>
          <w:p w14:paraId="5E3EB278" w14:textId="77777777" w:rsidR="00B71CF7" w:rsidRDefault="00000000">
            <w:pPr>
              <w:spacing w:after="0"/>
            </w:pPr>
            <w:r>
              <w:rPr>
                <w:b/>
                <w:color w:val="C59540"/>
                <w:sz w:val="15"/>
              </w:rPr>
              <w:t xml:space="preserve">Reading Note: </w:t>
            </w:r>
            <w:r>
              <w:rPr>
                <w:color w:val="1F2937"/>
                <w:sz w:val="17"/>
              </w:rPr>
              <w:t>James closes with prayer, confession, restoration, and bringing wandering people back. This is a key picture for Steady Men: men who pray for one another, speak honestly, and help each other return when someone drifts.</w:t>
            </w:r>
          </w:p>
        </w:tc>
      </w:tr>
    </w:tbl>
    <w:p w14:paraId="1F61B932" w14:textId="77777777" w:rsidR="00143FAA" w:rsidRDefault="00143FAA">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888"/>
        <w:gridCol w:w="8666"/>
      </w:tblGrid>
      <w:tr w:rsidR="00143FAA" w14:paraId="210F5FC2" w14:textId="77777777" w:rsidTr="005F43F4">
        <w:trPr>
          <w:jc w:val="center"/>
        </w:trPr>
        <w:tc>
          <w:tcPr>
            <w:tcW w:w="1890" w:type="dxa"/>
            <w:tcBorders>
              <w:top w:val="single" w:sz="6" w:space="0" w:color="D1D5DB"/>
              <w:left w:val="single" w:sz="6" w:space="0" w:color="D1D5DB"/>
              <w:bottom w:val="single" w:sz="6" w:space="0" w:color="D1D5DB"/>
              <w:right w:val="single" w:sz="6" w:space="0" w:color="D1D5DB"/>
            </w:tcBorders>
            <w:shd w:val="clear" w:color="auto" w:fill="EAF0F4"/>
            <w:tcMar>
              <w:top w:w="100" w:type="dxa"/>
              <w:left w:w="120" w:type="dxa"/>
              <w:bottom w:w="100" w:type="dxa"/>
              <w:right w:w="100" w:type="dxa"/>
            </w:tcMar>
            <w:vAlign w:val="center"/>
          </w:tcPr>
          <w:p w14:paraId="030A85E4" w14:textId="77777777" w:rsidR="00B71CF7" w:rsidRDefault="00000000">
            <w:pPr>
              <w:spacing w:after="0"/>
              <w:jc w:val="center"/>
            </w:pPr>
            <w:r>
              <w:rPr>
                <w:b/>
                <w:color w:val="06234B"/>
                <w:sz w:val="16"/>
              </w:rPr>
              <w:t>Friday</w:t>
            </w:r>
            <w:r>
              <w:rPr>
                <w:b/>
                <w:color w:val="06234B"/>
                <w:sz w:val="16"/>
              </w:rPr>
              <w:br/>
              <w:t>August 28</w:t>
            </w:r>
          </w:p>
        </w:tc>
        <w:tc>
          <w:tcPr>
            <w:tcW w:w="8680" w:type="dxa"/>
            <w:tcBorders>
              <w:top w:val="single" w:sz="6" w:space="0" w:color="D1D5DB"/>
              <w:left w:val="single" w:sz="6" w:space="0" w:color="D1D5DB"/>
              <w:bottom w:val="single" w:sz="6" w:space="0" w:color="D1D5DB"/>
              <w:right w:val="single" w:sz="6" w:space="0" w:color="D1D5DB"/>
            </w:tcBorders>
            <w:shd w:val="clear" w:color="auto" w:fill="FBFAF7"/>
            <w:tcMar>
              <w:top w:w="90" w:type="dxa"/>
              <w:left w:w="100" w:type="dxa"/>
              <w:bottom w:w="90" w:type="dxa"/>
              <w:right w:w="120" w:type="dxa"/>
            </w:tcMar>
            <w:vAlign w:val="center"/>
          </w:tcPr>
          <w:p w14:paraId="45BF1D52" w14:textId="77777777" w:rsidR="00B71CF7" w:rsidRDefault="00000000">
            <w:pPr>
              <w:spacing w:after="40"/>
            </w:pPr>
            <w:r>
              <w:rPr>
                <w:b/>
                <w:color w:val="06234B"/>
                <w:sz w:val="19"/>
              </w:rPr>
              <w:t>Galatians 6:1-10</w:t>
            </w:r>
          </w:p>
          <w:p w14:paraId="4FD4B40C" w14:textId="77777777" w:rsidR="00B71CF7" w:rsidRDefault="00000000">
            <w:pPr>
              <w:spacing w:after="0"/>
            </w:pPr>
            <w:r>
              <w:rPr>
                <w:b/>
                <w:color w:val="C59540"/>
                <w:sz w:val="15"/>
              </w:rPr>
              <w:t xml:space="preserve">Reading Note: </w:t>
            </w:r>
            <w:r>
              <w:rPr>
                <w:color w:val="1F2937"/>
                <w:sz w:val="17"/>
              </w:rPr>
              <w:t>This is one of our memory passages because it holds grace and responsibility together. We restore a brother gently, carry burdens, examine our own lives, and do not grow weary in doing good. Accountability is meant to help men walk forward, not to shame them.</w:t>
            </w:r>
          </w:p>
          <w:p w14:paraId="2E0C185C" w14:textId="77777777" w:rsidR="00B71CF7" w:rsidRDefault="00000000">
            <w:pPr>
              <w:spacing w:before="40" w:after="0"/>
            </w:pPr>
            <w:r>
              <w:rPr>
                <w:b/>
                <w:color w:val="C59540"/>
                <w:sz w:val="15"/>
              </w:rPr>
              <w:t>MEN'S GATHERING TONIGHT - 9:00 PM | 693 Line 3, NOTL</w:t>
            </w:r>
          </w:p>
        </w:tc>
      </w:tr>
    </w:tbl>
    <w:p w14:paraId="65D96340" w14:textId="77777777" w:rsidR="00143FAA" w:rsidRDefault="00143FAA">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888"/>
        <w:gridCol w:w="8666"/>
      </w:tblGrid>
      <w:tr w:rsidR="00143FAA" w14:paraId="421A546B" w14:textId="77777777" w:rsidTr="005F43F4">
        <w:trPr>
          <w:jc w:val="center"/>
        </w:trPr>
        <w:tc>
          <w:tcPr>
            <w:tcW w:w="1890" w:type="dxa"/>
            <w:tcBorders>
              <w:top w:val="single" w:sz="6" w:space="0" w:color="D1D5DB"/>
              <w:left w:val="single" w:sz="6" w:space="0" w:color="D1D5DB"/>
              <w:bottom w:val="single" w:sz="6" w:space="0" w:color="D1D5DB"/>
              <w:right w:val="single" w:sz="6" w:space="0" w:color="D1D5DB"/>
            </w:tcBorders>
            <w:shd w:val="clear" w:color="auto" w:fill="EAF0F4"/>
            <w:tcMar>
              <w:top w:w="100" w:type="dxa"/>
              <w:left w:w="120" w:type="dxa"/>
              <w:bottom w:w="100" w:type="dxa"/>
              <w:right w:w="100" w:type="dxa"/>
            </w:tcMar>
            <w:vAlign w:val="center"/>
          </w:tcPr>
          <w:p w14:paraId="5FC17CEB" w14:textId="77777777" w:rsidR="00B71CF7" w:rsidRDefault="00000000">
            <w:pPr>
              <w:spacing w:after="0"/>
              <w:jc w:val="center"/>
            </w:pPr>
            <w:r>
              <w:rPr>
                <w:b/>
                <w:color w:val="06234B"/>
                <w:sz w:val="16"/>
              </w:rPr>
              <w:t>Saturday</w:t>
            </w:r>
            <w:r>
              <w:rPr>
                <w:b/>
                <w:color w:val="06234B"/>
                <w:sz w:val="16"/>
              </w:rPr>
              <w:br/>
              <w:t>August 29</w:t>
            </w:r>
          </w:p>
        </w:tc>
        <w:tc>
          <w:tcPr>
            <w:tcW w:w="8680" w:type="dxa"/>
            <w:tcBorders>
              <w:top w:val="single" w:sz="6" w:space="0" w:color="D1D5DB"/>
              <w:left w:val="single" w:sz="6" w:space="0" w:color="D1D5DB"/>
              <w:bottom w:val="single" w:sz="6" w:space="0" w:color="D1D5DB"/>
              <w:right w:val="single" w:sz="6" w:space="0" w:color="D1D5DB"/>
            </w:tcBorders>
            <w:shd w:val="clear" w:color="auto" w:fill="FBFAF7"/>
            <w:tcMar>
              <w:top w:w="90" w:type="dxa"/>
              <w:left w:w="100" w:type="dxa"/>
              <w:bottom w:w="90" w:type="dxa"/>
              <w:right w:w="120" w:type="dxa"/>
            </w:tcMar>
            <w:vAlign w:val="center"/>
          </w:tcPr>
          <w:p w14:paraId="1CE22814" w14:textId="77777777" w:rsidR="00B71CF7" w:rsidRDefault="00000000">
            <w:pPr>
              <w:spacing w:after="40"/>
            </w:pPr>
            <w:r>
              <w:rPr>
                <w:b/>
                <w:color w:val="06234B"/>
                <w:sz w:val="19"/>
              </w:rPr>
              <w:t>Proverbs 27:5-17</w:t>
            </w:r>
          </w:p>
          <w:p w14:paraId="2B283F8A" w14:textId="77777777" w:rsidR="00B71CF7" w:rsidRDefault="00000000">
            <w:pPr>
              <w:spacing w:after="0"/>
            </w:pPr>
            <w:r>
              <w:rPr>
                <w:b/>
                <w:color w:val="C59540"/>
                <w:sz w:val="15"/>
              </w:rPr>
              <w:t xml:space="preserve">Reading Note: </w:t>
            </w:r>
            <w:r>
              <w:rPr>
                <w:color w:val="1F2937"/>
                <w:sz w:val="17"/>
              </w:rPr>
              <w:t>These verses show why men need one another. Honest correction is better than hidden love, and friends sharpen friends through truth and presence. Brotherhood becomes meaningful when we know God’s Word well enough to encourage and challenge one another with it.</w:t>
            </w:r>
          </w:p>
        </w:tc>
      </w:tr>
    </w:tbl>
    <w:p w14:paraId="07256B0F" w14:textId="77777777" w:rsidR="00143FAA" w:rsidRDefault="00143FAA">
      <w:pPr>
        <w:spacing w:after="40"/>
      </w:pPr>
    </w:p>
    <w:p w14:paraId="4188DE4A" w14:textId="77777777" w:rsidR="00143FAA" w:rsidRDefault="00000000">
      <w:r>
        <w:br w:type="page"/>
      </w:r>
    </w:p>
    <w:p w14:paraId="3AC48D6E" w14:textId="77777777" w:rsidR="00143FAA" w:rsidRDefault="00000000">
      <w:pPr>
        <w:spacing w:after="20"/>
      </w:pPr>
      <w:r>
        <w:rPr>
          <w:b/>
          <w:color w:val="06234B"/>
          <w:sz w:val="30"/>
        </w:rPr>
        <w:lastRenderedPageBreak/>
        <w:t>ENDURANCE &amp; FINISHING WELL</w:t>
      </w:r>
    </w:p>
    <w:p w14:paraId="217298EB" w14:textId="77777777" w:rsidR="00143FAA" w:rsidRDefault="00000000">
      <w:pPr>
        <w:spacing w:after="140"/>
      </w:pPr>
      <w:r>
        <w:rPr>
          <w:b/>
          <w:color w:val="C59540"/>
          <w:sz w:val="16"/>
        </w:rPr>
        <w:t>AUGUST 30 - SEPTEMBER 5  |  Finishing the summer with holiness, responsibility, Spirit-led living, love, perseverance, and a long view of faithfulness.</w:t>
      </w:r>
    </w:p>
    <w:p w14:paraId="44612EB0" w14:textId="77777777" w:rsidR="00143FAA" w:rsidRDefault="00000000">
      <w:pPr>
        <w:spacing w:after="80"/>
      </w:pPr>
      <w:r>
        <w:rPr>
          <w:b/>
          <w:color w:val="C59540"/>
          <w:sz w:val="15"/>
        </w:rPr>
        <w:t>WEEK 7 BEGINS THE FINAL THEME.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888"/>
        <w:gridCol w:w="8666"/>
      </w:tblGrid>
      <w:tr w:rsidR="00143FAA" w14:paraId="3F8BFD29" w14:textId="77777777" w:rsidTr="005F43F4">
        <w:trPr>
          <w:jc w:val="center"/>
        </w:trPr>
        <w:tc>
          <w:tcPr>
            <w:tcW w:w="1890" w:type="dxa"/>
            <w:tcBorders>
              <w:top w:val="single" w:sz="6" w:space="0" w:color="C59540"/>
              <w:left w:val="single" w:sz="6" w:space="0" w:color="C59540"/>
              <w:bottom w:val="single" w:sz="6" w:space="0" w:color="C59540"/>
              <w:right w:val="single" w:sz="6" w:space="0" w:color="C59540"/>
            </w:tcBorders>
            <w:shd w:val="clear" w:color="auto" w:fill="F3E7D3"/>
            <w:tcMar>
              <w:top w:w="100" w:type="dxa"/>
              <w:left w:w="120" w:type="dxa"/>
              <w:bottom w:w="100" w:type="dxa"/>
              <w:right w:w="100" w:type="dxa"/>
            </w:tcMar>
            <w:vAlign w:val="center"/>
          </w:tcPr>
          <w:p w14:paraId="5F48DC12" w14:textId="77777777" w:rsidR="00B71CF7" w:rsidRDefault="00000000">
            <w:pPr>
              <w:spacing w:after="0"/>
              <w:jc w:val="center"/>
            </w:pPr>
            <w:r>
              <w:rPr>
                <w:b/>
                <w:color w:val="06234B"/>
                <w:sz w:val="16"/>
              </w:rPr>
              <w:t>Sunday</w:t>
            </w:r>
            <w:r>
              <w:rPr>
                <w:b/>
                <w:color w:val="06234B"/>
                <w:sz w:val="16"/>
              </w:rPr>
              <w:br/>
              <w:t>August 30</w:t>
            </w:r>
          </w:p>
        </w:tc>
        <w:tc>
          <w:tcPr>
            <w:tcW w:w="8680" w:type="dxa"/>
            <w:tcBorders>
              <w:top w:val="single" w:sz="6" w:space="0" w:color="C59540"/>
              <w:left w:val="single" w:sz="6" w:space="0" w:color="C59540"/>
              <w:bottom w:val="single" w:sz="6" w:space="0" w:color="C59540"/>
              <w:right w:val="single" w:sz="6" w:space="0" w:color="C59540"/>
            </w:tcBorders>
            <w:shd w:val="clear" w:color="auto" w:fill="FFFDF9"/>
            <w:tcMar>
              <w:top w:w="90" w:type="dxa"/>
              <w:left w:w="100" w:type="dxa"/>
              <w:bottom w:w="90" w:type="dxa"/>
              <w:right w:w="120" w:type="dxa"/>
            </w:tcMar>
            <w:vAlign w:val="center"/>
          </w:tcPr>
          <w:p w14:paraId="092F78FB" w14:textId="77777777" w:rsidR="00B71CF7" w:rsidRDefault="00000000">
            <w:pPr>
              <w:spacing w:after="20"/>
            </w:pPr>
            <w:r>
              <w:rPr>
                <w:b/>
                <w:color w:val="C59540"/>
                <w:sz w:val="16"/>
              </w:rPr>
              <w:t>OPEN SUNDAY</w:t>
            </w:r>
          </w:p>
          <w:p w14:paraId="7D40F1DF" w14:textId="77777777" w:rsidR="00B71CF7" w:rsidRDefault="00000000">
            <w:pPr>
              <w:spacing w:after="0"/>
            </w:pPr>
            <w:r>
              <w:rPr>
                <w:color w:val="1F2937"/>
                <w:sz w:val="17"/>
              </w:rPr>
              <w:t>Catch up, reflect, pray, or rest. Do not stress about missed days - jump back in with the current reading and keep going.</w:t>
            </w:r>
          </w:p>
        </w:tc>
      </w:tr>
    </w:tbl>
    <w:p w14:paraId="787BDF30" w14:textId="77777777" w:rsidR="00143FAA" w:rsidRDefault="00143FAA">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888"/>
        <w:gridCol w:w="8666"/>
      </w:tblGrid>
      <w:tr w:rsidR="00143FAA" w14:paraId="59993B1E" w14:textId="77777777" w:rsidTr="005F43F4">
        <w:trPr>
          <w:jc w:val="center"/>
        </w:trPr>
        <w:tc>
          <w:tcPr>
            <w:tcW w:w="1890" w:type="dxa"/>
            <w:tcBorders>
              <w:top w:val="single" w:sz="6" w:space="0" w:color="D1D5DB"/>
              <w:left w:val="single" w:sz="6" w:space="0" w:color="D1D5DB"/>
              <w:bottom w:val="single" w:sz="6" w:space="0" w:color="D1D5DB"/>
              <w:right w:val="single" w:sz="6" w:space="0" w:color="D1D5DB"/>
            </w:tcBorders>
            <w:shd w:val="clear" w:color="auto" w:fill="EAF0F4"/>
            <w:tcMar>
              <w:top w:w="100" w:type="dxa"/>
              <w:left w:w="120" w:type="dxa"/>
              <w:bottom w:w="100" w:type="dxa"/>
              <w:right w:w="100" w:type="dxa"/>
            </w:tcMar>
            <w:vAlign w:val="center"/>
          </w:tcPr>
          <w:p w14:paraId="432E37B6" w14:textId="77777777" w:rsidR="00B71CF7" w:rsidRDefault="00000000">
            <w:pPr>
              <w:spacing w:after="0"/>
              <w:jc w:val="center"/>
            </w:pPr>
            <w:r>
              <w:rPr>
                <w:b/>
                <w:color w:val="06234B"/>
                <w:sz w:val="16"/>
              </w:rPr>
              <w:t>Monday</w:t>
            </w:r>
            <w:r>
              <w:rPr>
                <w:b/>
                <w:color w:val="06234B"/>
                <w:sz w:val="16"/>
              </w:rPr>
              <w:br/>
              <w:t>August 31</w:t>
            </w:r>
          </w:p>
        </w:tc>
        <w:tc>
          <w:tcPr>
            <w:tcW w:w="8680" w:type="dxa"/>
            <w:tcBorders>
              <w:top w:val="single" w:sz="6" w:space="0" w:color="D1D5DB"/>
              <w:left w:val="single" w:sz="6" w:space="0" w:color="D1D5DB"/>
              <w:bottom w:val="single" w:sz="6" w:space="0" w:color="D1D5DB"/>
              <w:right w:val="single" w:sz="6" w:space="0" w:color="D1D5DB"/>
            </w:tcBorders>
            <w:shd w:val="clear" w:color="auto" w:fill="FBFAF7"/>
            <w:tcMar>
              <w:top w:w="90" w:type="dxa"/>
              <w:left w:w="100" w:type="dxa"/>
              <w:bottom w:w="90" w:type="dxa"/>
              <w:right w:w="120" w:type="dxa"/>
            </w:tcMar>
            <w:vAlign w:val="center"/>
          </w:tcPr>
          <w:p w14:paraId="5F1C23F2" w14:textId="77777777" w:rsidR="00B71CF7" w:rsidRDefault="00000000">
            <w:pPr>
              <w:spacing w:after="40"/>
            </w:pPr>
            <w:r>
              <w:rPr>
                <w:b/>
                <w:color w:val="06234B"/>
                <w:sz w:val="19"/>
              </w:rPr>
              <w:t>1 Thessalonians 4:1-5:11</w:t>
            </w:r>
          </w:p>
          <w:p w14:paraId="559BEB28" w14:textId="77777777" w:rsidR="00B71CF7" w:rsidRDefault="00000000">
            <w:pPr>
              <w:spacing w:after="0"/>
            </w:pPr>
            <w:r>
              <w:rPr>
                <w:b/>
                <w:color w:val="C59540"/>
                <w:sz w:val="15"/>
              </w:rPr>
              <w:t xml:space="preserve">Reading Note: </w:t>
            </w:r>
            <w:r>
              <w:rPr>
                <w:color w:val="1F2937"/>
                <w:sz w:val="17"/>
              </w:rPr>
              <w:t>Paul calls believers to grow in holiness, love one another, live quietly, work faithfully, and stay awake in hope because Christ will return. Steady men do not drift or live carelessly; they pursue purity, responsibility, faith, love, hope, and encouragement in everyday life.</w:t>
            </w:r>
          </w:p>
        </w:tc>
      </w:tr>
    </w:tbl>
    <w:p w14:paraId="667DC2B7" w14:textId="77777777" w:rsidR="00143FAA" w:rsidRDefault="00143FAA">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888"/>
        <w:gridCol w:w="8666"/>
      </w:tblGrid>
      <w:tr w:rsidR="00143FAA" w14:paraId="3A6918C6" w14:textId="77777777" w:rsidTr="005F43F4">
        <w:trPr>
          <w:jc w:val="center"/>
        </w:trPr>
        <w:tc>
          <w:tcPr>
            <w:tcW w:w="1890" w:type="dxa"/>
            <w:tcBorders>
              <w:top w:val="single" w:sz="6" w:space="0" w:color="D1D5DB"/>
              <w:left w:val="single" w:sz="6" w:space="0" w:color="D1D5DB"/>
              <w:bottom w:val="single" w:sz="6" w:space="0" w:color="D1D5DB"/>
              <w:right w:val="single" w:sz="6" w:space="0" w:color="D1D5DB"/>
            </w:tcBorders>
            <w:shd w:val="clear" w:color="auto" w:fill="EAF0F4"/>
            <w:tcMar>
              <w:top w:w="100" w:type="dxa"/>
              <w:left w:w="120" w:type="dxa"/>
              <w:bottom w:w="100" w:type="dxa"/>
              <w:right w:w="100" w:type="dxa"/>
            </w:tcMar>
            <w:vAlign w:val="center"/>
          </w:tcPr>
          <w:p w14:paraId="01A3D800" w14:textId="77777777" w:rsidR="00B71CF7" w:rsidRDefault="00000000">
            <w:pPr>
              <w:spacing w:after="0"/>
              <w:jc w:val="center"/>
            </w:pPr>
            <w:r>
              <w:rPr>
                <w:b/>
                <w:color w:val="06234B"/>
                <w:sz w:val="16"/>
              </w:rPr>
              <w:t>Tuesday</w:t>
            </w:r>
            <w:r>
              <w:rPr>
                <w:b/>
                <w:color w:val="06234B"/>
                <w:sz w:val="16"/>
              </w:rPr>
              <w:br/>
              <w:t>September 1</w:t>
            </w:r>
          </w:p>
        </w:tc>
        <w:tc>
          <w:tcPr>
            <w:tcW w:w="8680" w:type="dxa"/>
            <w:tcBorders>
              <w:top w:val="single" w:sz="6" w:space="0" w:color="D1D5DB"/>
              <w:left w:val="single" w:sz="6" w:space="0" w:color="D1D5DB"/>
              <w:bottom w:val="single" w:sz="6" w:space="0" w:color="D1D5DB"/>
              <w:right w:val="single" w:sz="6" w:space="0" w:color="D1D5DB"/>
            </w:tcBorders>
            <w:shd w:val="clear" w:color="auto" w:fill="FBFAF7"/>
            <w:tcMar>
              <w:top w:w="90" w:type="dxa"/>
              <w:left w:w="100" w:type="dxa"/>
              <w:bottom w:w="90" w:type="dxa"/>
              <w:right w:w="120" w:type="dxa"/>
            </w:tcMar>
            <w:vAlign w:val="center"/>
          </w:tcPr>
          <w:p w14:paraId="05A23299" w14:textId="77777777" w:rsidR="00B71CF7" w:rsidRDefault="00000000">
            <w:pPr>
              <w:spacing w:after="40"/>
            </w:pPr>
            <w:r>
              <w:rPr>
                <w:b/>
                <w:color w:val="06234B"/>
                <w:sz w:val="19"/>
              </w:rPr>
              <w:t>Ephesians 5:15-6:4</w:t>
            </w:r>
          </w:p>
          <w:p w14:paraId="3A7BCCB5" w14:textId="77777777" w:rsidR="00B71CF7" w:rsidRDefault="00000000">
            <w:pPr>
              <w:spacing w:after="0"/>
            </w:pPr>
            <w:r>
              <w:rPr>
                <w:b/>
                <w:color w:val="C59540"/>
                <w:sz w:val="15"/>
              </w:rPr>
              <w:t xml:space="preserve">Reading Note: </w:t>
            </w:r>
            <w:r>
              <w:rPr>
                <w:color w:val="1F2937"/>
                <w:sz w:val="17"/>
              </w:rPr>
              <w:t>Paul calls believers to walk wisely, be filled with the Spirit, and let Christ shape the home. Husbands are called to sacrificial love, fathers to patient instruction, and all believers to live with humility and care. Faithfulness becomes visible in our closest relationships.</w:t>
            </w:r>
          </w:p>
        </w:tc>
      </w:tr>
    </w:tbl>
    <w:p w14:paraId="6CE8366C" w14:textId="77777777" w:rsidR="00143FAA" w:rsidRDefault="00143FAA">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888"/>
        <w:gridCol w:w="8666"/>
      </w:tblGrid>
      <w:tr w:rsidR="00143FAA" w14:paraId="04568D5F" w14:textId="77777777" w:rsidTr="005F43F4">
        <w:trPr>
          <w:jc w:val="center"/>
        </w:trPr>
        <w:tc>
          <w:tcPr>
            <w:tcW w:w="1890" w:type="dxa"/>
            <w:tcBorders>
              <w:top w:val="single" w:sz="6" w:space="0" w:color="D1D5DB"/>
              <w:left w:val="single" w:sz="6" w:space="0" w:color="D1D5DB"/>
              <w:bottom w:val="single" w:sz="6" w:space="0" w:color="D1D5DB"/>
              <w:right w:val="single" w:sz="6" w:space="0" w:color="D1D5DB"/>
            </w:tcBorders>
            <w:shd w:val="clear" w:color="auto" w:fill="EAF0F4"/>
            <w:tcMar>
              <w:top w:w="100" w:type="dxa"/>
              <w:left w:w="120" w:type="dxa"/>
              <w:bottom w:w="100" w:type="dxa"/>
              <w:right w:w="100" w:type="dxa"/>
            </w:tcMar>
            <w:vAlign w:val="center"/>
          </w:tcPr>
          <w:p w14:paraId="237CCCEA" w14:textId="77777777" w:rsidR="00B71CF7" w:rsidRDefault="00000000">
            <w:pPr>
              <w:spacing w:after="0"/>
              <w:jc w:val="center"/>
            </w:pPr>
            <w:r>
              <w:rPr>
                <w:b/>
                <w:color w:val="06234B"/>
                <w:sz w:val="16"/>
              </w:rPr>
              <w:t>Wednesday</w:t>
            </w:r>
            <w:r>
              <w:rPr>
                <w:b/>
                <w:color w:val="06234B"/>
                <w:sz w:val="16"/>
              </w:rPr>
              <w:br/>
              <w:t>September 2</w:t>
            </w:r>
          </w:p>
        </w:tc>
        <w:tc>
          <w:tcPr>
            <w:tcW w:w="8680" w:type="dxa"/>
            <w:tcBorders>
              <w:top w:val="single" w:sz="6" w:space="0" w:color="D1D5DB"/>
              <w:left w:val="single" w:sz="6" w:space="0" w:color="D1D5DB"/>
              <w:bottom w:val="single" w:sz="6" w:space="0" w:color="D1D5DB"/>
              <w:right w:val="single" w:sz="6" w:space="0" w:color="D1D5DB"/>
            </w:tcBorders>
            <w:shd w:val="clear" w:color="auto" w:fill="FBFAF7"/>
            <w:tcMar>
              <w:top w:w="90" w:type="dxa"/>
              <w:left w:w="100" w:type="dxa"/>
              <w:bottom w:w="90" w:type="dxa"/>
              <w:right w:w="120" w:type="dxa"/>
            </w:tcMar>
            <w:vAlign w:val="center"/>
          </w:tcPr>
          <w:p w14:paraId="05CDF445" w14:textId="77777777" w:rsidR="00B71CF7" w:rsidRDefault="00000000">
            <w:pPr>
              <w:spacing w:after="40"/>
            </w:pPr>
            <w:r>
              <w:rPr>
                <w:b/>
                <w:color w:val="06234B"/>
                <w:sz w:val="19"/>
              </w:rPr>
              <w:t>Colossians 3:12-25</w:t>
            </w:r>
          </w:p>
          <w:p w14:paraId="4920A494" w14:textId="77777777" w:rsidR="00B71CF7" w:rsidRDefault="00000000">
            <w:pPr>
              <w:spacing w:after="0"/>
            </w:pPr>
            <w:r>
              <w:rPr>
                <w:b/>
                <w:color w:val="C59540"/>
                <w:sz w:val="15"/>
              </w:rPr>
              <w:t xml:space="preserve">Reading Note: </w:t>
            </w:r>
            <w:r>
              <w:rPr>
                <w:color w:val="1F2937"/>
                <w:sz w:val="17"/>
              </w:rPr>
              <w:t>Paul shows what life in Christ looks like inside real relationships: compassion, humility, forgiveness, love, peace, thankfulness, and doing everything in Jesus’ name. The home is one of the clearest places where our faith becomes visible. Let Christ’s peace and word shape the atmosphere you bring into it.</w:t>
            </w:r>
          </w:p>
        </w:tc>
      </w:tr>
    </w:tbl>
    <w:p w14:paraId="077A338E" w14:textId="77777777" w:rsidR="00143FAA" w:rsidRDefault="00143FAA">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888"/>
        <w:gridCol w:w="8666"/>
      </w:tblGrid>
      <w:tr w:rsidR="00143FAA" w14:paraId="5E49EF04" w14:textId="77777777" w:rsidTr="005F43F4">
        <w:trPr>
          <w:jc w:val="center"/>
        </w:trPr>
        <w:tc>
          <w:tcPr>
            <w:tcW w:w="1890" w:type="dxa"/>
            <w:tcBorders>
              <w:top w:val="single" w:sz="6" w:space="0" w:color="D1D5DB"/>
              <w:left w:val="single" w:sz="6" w:space="0" w:color="D1D5DB"/>
              <w:bottom w:val="single" w:sz="6" w:space="0" w:color="D1D5DB"/>
              <w:right w:val="single" w:sz="6" w:space="0" w:color="D1D5DB"/>
            </w:tcBorders>
            <w:shd w:val="clear" w:color="auto" w:fill="EAF0F4"/>
            <w:tcMar>
              <w:top w:w="100" w:type="dxa"/>
              <w:left w:w="120" w:type="dxa"/>
              <w:bottom w:w="100" w:type="dxa"/>
              <w:right w:w="100" w:type="dxa"/>
            </w:tcMar>
            <w:vAlign w:val="center"/>
          </w:tcPr>
          <w:p w14:paraId="76189158" w14:textId="77777777" w:rsidR="00B71CF7" w:rsidRDefault="00000000">
            <w:pPr>
              <w:spacing w:after="0"/>
              <w:jc w:val="center"/>
            </w:pPr>
            <w:r>
              <w:rPr>
                <w:b/>
                <w:color w:val="06234B"/>
                <w:sz w:val="16"/>
              </w:rPr>
              <w:t>Thursday</w:t>
            </w:r>
            <w:r>
              <w:rPr>
                <w:b/>
                <w:color w:val="06234B"/>
                <w:sz w:val="16"/>
              </w:rPr>
              <w:br/>
              <w:t>September 3</w:t>
            </w:r>
          </w:p>
        </w:tc>
        <w:tc>
          <w:tcPr>
            <w:tcW w:w="8680" w:type="dxa"/>
            <w:tcBorders>
              <w:top w:val="single" w:sz="6" w:space="0" w:color="D1D5DB"/>
              <w:left w:val="single" w:sz="6" w:space="0" w:color="D1D5DB"/>
              <w:bottom w:val="single" w:sz="6" w:space="0" w:color="D1D5DB"/>
              <w:right w:val="single" w:sz="6" w:space="0" w:color="D1D5DB"/>
            </w:tcBorders>
            <w:shd w:val="clear" w:color="auto" w:fill="FBFAF7"/>
            <w:tcMar>
              <w:top w:w="90" w:type="dxa"/>
              <w:left w:w="100" w:type="dxa"/>
              <w:bottom w:w="90" w:type="dxa"/>
              <w:right w:w="120" w:type="dxa"/>
            </w:tcMar>
            <w:vAlign w:val="center"/>
          </w:tcPr>
          <w:p w14:paraId="278CD71B" w14:textId="77777777" w:rsidR="00B71CF7" w:rsidRDefault="00000000">
            <w:pPr>
              <w:spacing w:after="40"/>
            </w:pPr>
            <w:r>
              <w:rPr>
                <w:b/>
                <w:color w:val="06234B"/>
                <w:sz w:val="19"/>
              </w:rPr>
              <w:t>Galatians 5:16-26</w:t>
            </w:r>
          </w:p>
          <w:p w14:paraId="6124DD48" w14:textId="77777777" w:rsidR="00B71CF7" w:rsidRDefault="00000000">
            <w:pPr>
              <w:spacing w:after="0"/>
            </w:pPr>
            <w:r>
              <w:rPr>
                <w:b/>
                <w:color w:val="C59540"/>
                <w:sz w:val="15"/>
              </w:rPr>
              <w:t xml:space="preserve">Reading Note: </w:t>
            </w:r>
            <w:r>
              <w:rPr>
                <w:color w:val="1F2937"/>
                <w:sz w:val="17"/>
              </w:rPr>
              <w:t>Paul contrasts the desires of the flesh with life led by the Spirit. The answer to temptation is not merely trying harder; it is walking by the Spirit day by day. The fruit God produces includes self-control, faithfulness, gentleness, and love.</w:t>
            </w:r>
          </w:p>
        </w:tc>
      </w:tr>
    </w:tbl>
    <w:p w14:paraId="556360D1" w14:textId="77777777" w:rsidR="00143FAA" w:rsidRDefault="00143FAA">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888"/>
        <w:gridCol w:w="8666"/>
      </w:tblGrid>
      <w:tr w:rsidR="00143FAA" w14:paraId="68F2AF8D" w14:textId="77777777" w:rsidTr="005F43F4">
        <w:trPr>
          <w:jc w:val="center"/>
        </w:trPr>
        <w:tc>
          <w:tcPr>
            <w:tcW w:w="1890" w:type="dxa"/>
            <w:tcBorders>
              <w:top w:val="single" w:sz="6" w:space="0" w:color="D1D5DB"/>
              <w:left w:val="single" w:sz="6" w:space="0" w:color="D1D5DB"/>
              <w:bottom w:val="single" w:sz="6" w:space="0" w:color="D1D5DB"/>
              <w:right w:val="single" w:sz="6" w:space="0" w:color="D1D5DB"/>
            </w:tcBorders>
            <w:shd w:val="clear" w:color="auto" w:fill="EAF0F4"/>
            <w:tcMar>
              <w:top w:w="100" w:type="dxa"/>
              <w:left w:w="120" w:type="dxa"/>
              <w:bottom w:w="100" w:type="dxa"/>
              <w:right w:w="100" w:type="dxa"/>
            </w:tcMar>
            <w:vAlign w:val="center"/>
          </w:tcPr>
          <w:p w14:paraId="60860F23" w14:textId="77777777" w:rsidR="00B71CF7" w:rsidRDefault="00000000">
            <w:pPr>
              <w:spacing w:after="0"/>
              <w:jc w:val="center"/>
            </w:pPr>
            <w:r>
              <w:rPr>
                <w:b/>
                <w:color w:val="06234B"/>
                <w:sz w:val="16"/>
              </w:rPr>
              <w:t>Friday</w:t>
            </w:r>
            <w:r>
              <w:rPr>
                <w:b/>
                <w:color w:val="06234B"/>
                <w:sz w:val="16"/>
              </w:rPr>
              <w:br/>
              <w:t>September 4</w:t>
            </w:r>
          </w:p>
        </w:tc>
        <w:tc>
          <w:tcPr>
            <w:tcW w:w="8680" w:type="dxa"/>
            <w:tcBorders>
              <w:top w:val="single" w:sz="6" w:space="0" w:color="D1D5DB"/>
              <w:left w:val="single" w:sz="6" w:space="0" w:color="D1D5DB"/>
              <w:bottom w:val="single" w:sz="6" w:space="0" w:color="D1D5DB"/>
              <w:right w:val="single" w:sz="6" w:space="0" w:color="D1D5DB"/>
            </w:tcBorders>
            <w:shd w:val="clear" w:color="auto" w:fill="FBFAF7"/>
            <w:tcMar>
              <w:top w:w="90" w:type="dxa"/>
              <w:left w:w="100" w:type="dxa"/>
              <w:bottom w:w="90" w:type="dxa"/>
              <w:right w:w="120" w:type="dxa"/>
            </w:tcMar>
            <w:vAlign w:val="center"/>
          </w:tcPr>
          <w:p w14:paraId="11FF8A0F" w14:textId="77777777" w:rsidR="00B71CF7" w:rsidRDefault="00000000">
            <w:pPr>
              <w:spacing w:after="40"/>
            </w:pPr>
            <w:r>
              <w:rPr>
                <w:b/>
                <w:color w:val="06234B"/>
                <w:sz w:val="19"/>
              </w:rPr>
              <w:t>Romans 12:9-21</w:t>
            </w:r>
          </w:p>
          <w:p w14:paraId="13601AD9" w14:textId="77777777" w:rsidR="00B71CF7" w:rsidRDefault="00000000">
            <w:pPr>
              <w:spacing w:after="0"/>
            </w:pPr>
            <w:r>
              <w:rPr>
                <w:b/>
                <w:color w:val="C59540"/>
                <w:sz w:val="15"/>
              </w:rPr>
              <w:t xml:space="preserve">Reading Note: </w:t>
            </w:r>
            <w:r>
              <w:rPr>
                <w:color w:val="1F2937"/>
                <w:sz w:val="17"/>
              </w:rPr>
              <w:t>Paul gives a practical picture of sincere Christian love: honor, hospitality, patience in suffering, prayer, humility, and refusing revenge. This is a strong summary of the kind of men we want to become. We overcome evil not by becoming harsh, but by doing good in the strength of Christ.</w:t>
            </w:r>
          </w:p>
        </w:tc>
      </w:tr>
    </w:tbl>
    <w:p w14:paraId="4145A152" w14:textId="77777777" w:rsidR="00143FAA" w:rsidRDefault="00143FAA">
      <w:pP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888"/>
        <w:gridCol w:w="8666"/>
      </w:tblGrid>
      <w:tr w:rsidR="00143FAA" w14:paraId="57BDEFAA" w14:textId="77777777" w:rsidTr="005F43F4">
        <w:trPr>
          <w:jc w:val="center"/>
        </w:trPr>
        <w:tc>
          <w:tcPr>
            <w:tcW w:w="1890" w:type="dxa"/>
            <w:tcBorders>
              <w:top w:val="single" w:sz="6" w:space="0" w:color="D1D5DB"/>
              <w:left w:val="single" w:sz="6" w:space="0" w:color="D1D5DB"/>
              <w:bottom w:val="single" w:sz="6" w:space="0" w:color="D1D5DB"/>
              <w:right w:val="single" w:sz="6" w:space="0" w:color="D1D5DB"/>
            </w:tcBorders>
            <w:shd w:val="clear" w:color="auto" w:fill="EAF0F4"/>
            <w:tcMar>
              <w:top w:w="100" w:type="dxa"/>
              <w:left w:w="120" w:type="dxa"/>
              <w:bottom w:w="100" w:type="dxa"/>
              <w:right w:w="100" w:type="dxa"/>
            </w:tcMar>
            <w:vAlign w:val="center"/>
          </w:tcPr>
          <w:p w14:paraId="274A8C40" w14:textId="77777777" w:rsidR="00B71CF7" w:rsidRDefault="00000000">
            <w:pPr>
              <w:spacing w:after="0"/>
              <w:jc w:val="center"/>
            </w:pPr>
            <w:r>
              <w:rPr>
                <w:b/>
                <w:color w:val="06234B"/>
                <w:sz w:val="16"/>
              </w:rPr>
              <w:t>Saturday</w:t>
            </w:r>
            <w:r>
              <w:rPr>
                <w:b/>
                <w:color w:val="06234B"/>
                <w:sz w:val="16"/>
              </w:rPr>
              <w:br/>
              <w:t>September 5</w:t>
            </w:r>
          </w:p>
        </w:tc>
        <w:tc>
          <w:tcPr>
            <w:tcW w:w="8680" w:type="dxa"/>
            <w:tcBorders>
              <w:top w:val="single" w:sz="6" w:space="0" w:color="D1D5DB"/>
              <w:left w:val="single" w:sz="6" w:space="0" w:color="D1D5DB"/>
              <w:bottom w:val="single" w:sz="6" w:space="0" w:color="D1D5DB"/>
              <w:right w:val="single" w:sz="6" w:space="0" w:color="D1D5DB"/>
            </w:tcBorders>
            <w:shd w:val="clear" w:color="auto" w:fill="FBFAF7"/>
            <w:tcMar>
              <w:top w:w="90" w:type="dxa"/>
              <w:left w:w="100" w:type="dxa"/>
              <w:bottom w:w="90" w:type="dxa"/>
              <w:right w:w="120" w:type="dxa"/>
            </w:tcMar>
            <w:vAlign w:val="center"/>
          </w:tcPr>
          <w:p w14:paraId="71F33556" w14:textId="77777777" w:rsidR="00B71CF7" w:rsidRDefault="00000000">
            <w:pPr>
              <w:spacing w:after="40"/>
            </w:pPr>
            <w:r>
              <w:rPr>
                <w:b/>
                <w:color w:val="06234B"/>
                <w:sz w:val="19"/>
              </w:rPr>
              <w:t>2 Timothy 4:6-18</w:t>
            </w:r>
          </w:p>
          <w:p w14:paraId="1A520607" w14:textId="77777777" w:rsidR="00B71CF7" w:rsidRDefault="00000000">
            <w:pPr>
              <w:spacing w:after="0"/>
            </w:pPr>
            <w:r>
              <w:rPr>
                <w:b/>
                <w:color w:val="C59540"/>
                <w:sz w:val="15"/>
              </w:rPr>
              <w:t xml:space="preserve">Reading Note: </w:t>
            </w:r>
            <w:r>
              <w:rPr>
                <w:color w:val="1F2937"/>
                <w:sz w:val="17"/>
              </w:rPr>
              <w:t>Paul looks back on a life of keeping the faith and forward to the Lord’s final rescue. Finishing well is not about having an easy story or a perfect record. It is about continuing to trust Christ, fight the good fight, and keep the faith through every season.</w:t>
            </w:r>
          </w:p>
        </w:tc>
      </w:tr>
    </w:tbl>
    <w:p w14:paraId="2CA044A5" w14:textId="77777777" w:rsidR="00143FAA" w:rsidRDefault="00143FAA">
      <w:pPr>
        <w:spacing w:after="40"/>
      </w:pPr>
    </w:p>
    <w:p w14:paraId="1B763966" w14:textId="77777777" w:rsidR="00143FAA" w:rsidRDefault="00000000">
      <w:r>
        <w:br w:type="page"/>
      </w:r>
    </w:p>
    <w:p w14:paraId="2184AE29" w14:textId="77777777" w:rsidR="00143FAA" w:rsidRDefault="00000000">
      <w:pPr>
        <w:spacing w:after="40"/>
      </w:pPr>
      <w:r>
        <w:rPr>
          <w:b/>
          <w:color w:val="C59540"/>
          <w:sz w:val="16"/>
        </w:rPr>
        <w:lastRenderedPageBreak/>
        <w:t>ROOTED IN THE WORD</w:t>
      </w:r>
    </w:p>
    <w:p w14:paraId="7A1A25E5" w14:textId="77777777" w:rsidR="00143FAA" w:rsidRDefault="00000000">
      <w:pPr>
        <w:spacing w:after="60"/>
      </w:pPr>
      <w:r>
        <w:rPr>
          <w:b/>
          <w:color w:val="06234B"/>
          <w:sz w:val="39"/>
        </w:rPr>
        <w:t>SUMMER MEMORY PASSAGES</w:t>
      </w:r>
    </w:p>
    <w:p w14:paraId="582CBB93" w14:textId="77777777" w:rsidR="00143FAA" w:rsidRDefault="00365C0C">
      <w:pPr>
        <w:spacing w:after="160"/>
      </w:pPr>
      <w:r>
        <w:rPr>
          <w:i/>
          <w:color w:val="6B7280"/>
          <w:sz w:val="19"/>
        </w:rPr>
        <w:t>The passage to carry through the summer:</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552"/>
      </w:tblGrid>
      <w:tr w:rsidR="00143FAA" w14:paraId="3B0917A7" w14:textId="77777777">
        <w:trPr>
          <w:jc w:val="center"/>
        </w:trPr>
        <w:tc>
          <w:tcPr>
            <w:tcW w:w="10570" w:type="dxa"/>
            <w:tcBorders>
              <w:top w:val="single" w:sz="7" w:space="0" w:color="D1D5DB"/>
              <w:left w:val="single" w:sz="7" w:space="0" w:color="D1D5DB"/>
              <w:bottom w:val="single" w:sz="7" w:space="0" w:color="D1D5DB"/>
              <w:right w:val="single" w:sz="7" w:space="0" w:color="D1D5DB"/>
            </w:tcBorders>
            <w:shd w:val="clear" w:color="auto" w:fill="FBFAF7"/>
            <w:tcMar>
              <w:top w:w="150" w:type="dxa"/>
              <w:left w:w="160" w:type="dxa"/>
              <w:bottom w:w="150" w:type="dxa"/>
              <w:right w:w="160" w:type="dxa"/>
            </w:tcMar>
          </w:tcPr>
          <w:p w14:paraId="4724DA22" w14:textId="77777777" w:rsidR="00143FAA" w:rsidRDefault="00143FAA"/>
          <w:p w14:paraId="6BD11B1F" w14:textId="77777777" w:rsidR="00143FAA" w:rsidRDefault="00365C0C">
            <w:pPr>
              <w:spacing w:after="60"/>
            </w:pPr>
            <w:r>
              <w:rPr>
                <w:b/>
                <w:color w:val="06234B"/>
                <w:sz w:val="24"/>
              </w:rPr>
              <w:t>Psalm 1:1-3 (</w:t>
            </w:r>
            <w:proofErr w:type="spellStart"/>
            <w:r>
              <w:rPr>
                <w:b/>
                <w:color w:val="06234B"/>
                <w:sz w:val="24"/>
              </w:rPr>
              <w:t>CSB</w:t>
            </w:r>
            <w:proofErr w:type="spellEnd"/>
            <w:r>
              <w:rPr>
                <w:b/>
                <w:color w:val="06234B"/>
                <w:sz w:val="24"/>
              </w:rPr>
              <w:t>)</w:t>
            </w:r>
          </w:p>
          <w:p w14:paraId="500A6D1F" w14:textId="77777777" w:rsidR="00143FAA" w:rsidRDefault="00365C0C" w:rsidP="00365C0C">
            <w:pPr>
              <w:spacing w:after="100"/>
            </w:pPr>
            <w:r w:rsidRPr="00365C0C">
              <w:rPr>
                <w:i/>
                <w:color w:val="1F2937"/>
              </w:rPr>
              <w:t xml:space="preserve">'How happy is the one who does not walk in the advice of the wicked or stand in the pathway with sinners or sit in the company of mockers!  Instead, his delight is in the Lord’s instruction, and he meditates on it day and night.  He is like a tree planted beside flowing </w:t>
            </w:r>
            <w:proofErr w:type="gramStart"/>
            <w:r w:rsidRPr="00365C0C">
              <w:rPr>
                <w:i/>
                <w:color w:val="1F2937"/>
              </w:rPr>
              <w:t>streams  that</w:t>
            </w:r>
            <w:proofErr w:type="gramEnd"/>
            <w:r w:rsidRPr="00365C0C">
              <w:rPr>
                <w:i/>
                <w:color w:val="1F2937"/>
              </w:rPr>
              <w:t xml:space="preserve"> bears its fruit in its season,  and its leaf does not wither.  Whatever he does prospers.  '</w:t>
            </w:r>
          </w:p>
        </w:tc>
      </w:tr>
    </w:tbl>
    <w:p w14:paraId="66DD2FE4" w14:textId="77777777" w:rsidR="00143FAA" w:rsidRDefault="00143FAA">
      <w:pPr>
        <w:spacing w:after="80"/>
      </w:pPr>
    </w:p>
    <w:p w14:paraId="4E832FF1" w14:textId="77777777" w:rsidR="00143FAA" w:rsidRDefault="00143FAA">
      <w:pPr>
        <w:spacing w:after="80"/>
      </w:pPr>
    </w:p>
    <w:p w14:paraId="19D322E5" w14:textId="77777777" w:rsidR="00143FAA" w:rsidRDefault="00000000">
      <w:r>
        <w:br w:type="page"/>
      </w:r>
    </w:p>
    <w:p w14:paraId="53EE65B6" w14:textId="77777777" w:rsidR="00143FAA" w:rsidRDefault="00000000">
      <w:pPr>
        <w:spacing w:after="40"/>
      </w:pPr>
      <w:r>
        <w:rPr>
          <w:b/>
          <w:color w:val="C59540"/>
          <w:sz w:val="16"/>
        </w:rPr>
        <w:lastRenderedPageBreak/>
        <w:t>ROOTED IN THE WORD</w:t>
      </w:r>
    </w:p>
    <w:p w14:paraId="7BC0CBA2" w14:textId="77777777" w:rsidR="00143FAA" w:rsidRDefault="00000000">
      <w:pPr>
        <w:spacing w:after="60"/>
      </w:pPr>
      <w:r>
        <w:rPr>
          <w:b/>
          <w:color w:val="06234B"/>
          <w:sz w:val="39"/>
        </w:rPr>
        <w:t>MEMORY CARDS</w:t>
      </w:r>
    </w:p>
    <w:p w14:paraId="2E5101DC" w14:textId="77777777" w:rsidR="00143FAA" w:rsidRDefault="00000000">
      <w:pPr>
        <w:spacing w:after="160"/>
      </w:pPr>
      <w:r>
        <w:rPr>
          <w:i/>
          <w:color w:val="6B7280"/>
          <w:sz w:val="19"/>
        </w:rPr>
        <w:t>Print, cut, and keep these where you will see them.</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5872"/>
      </w:tblGrid>
      <w:tr w:rsidR="00143FAA" w14:paraId="32CCD569" w14:textId="77777777" w:rsidTr="00500357">
        <w:trPr>
          <w:trHeight w:val="1058"/>
          <w:jc w:val="center"/>
        </w:trPr>
        <w:tc>
          <w:tcPr>
            <w:tcW w:w="5872" w:type="dxa"/>
            <w:tcBorders>
              <w:top w:val="dashed" w:sz="8" w:space="0" w:color="C59540"/>
              <w:left w:val="dashed" w:sz="8" w:space="0" w:color="C59540"/>
              <w:bottom w:val="dashed" w:sz="8" w:space="0" w:color="C59540"/>
              <w:right w:val="dashed" w:sz="8" w:space="0" w:color="C59540"/>
            </w:tcBorders>
            <w:shd w:val="clear" w:color="auto" w:fill="FBFAF7"/>
            <w:tcMar>
              <w:top w:w="160" w:type="dxa"/>
              <w:left w:w="180" w:type="dxa"/>
              <w:bottom w:w="160" w:type="dxa"/>
              <w:right w:w="180" w:type="dxa"/>
            </w:tcMar>
          </w:tcPr>
          <w:p w14:paraId="74C12012" w14:textId="77777777" w:rsidR="00551203" w:rsidRDefault="00551203">
            <w:pPr>
              <w:spacing w:after="80"/>
              <w:jc w:val="center"/>
              <w:rPr>
                <w:b/>
                <w:color w:val="C59540"/>
                <w:sz w:val="16"/>
              </w:rPr>
            </w:pPr>
            <w:r w:rsidRPr="00551203">
              <w:rPr>
                <w:b/>
                <w:color w:val="C59540"/>
                <w:sz w:val="16"/>
              </w:rPr>
              <w:t>DELIGHT. MEDITATE. BE ROOTED.</w:t>
            </w:r>
          </w:p>
          <w:p w14:paraId="2FF859DC" w14:textId="77777777" w:rsidR="00143FAA" w:rsidRDefault="00500357">
            <w:pPr>
              <w:spacing w:after="80"/>
              <w:jc w:val="center"/>
            </w:pPr>
            <w:r>
              <w:rPr>
                <w:b/>
                <w:color w:val="06234B"/>
                <w:sz w:val="26"/>
              </w:rPr>
              <w:t>Psalm 1:1-</w:t>
            </w:r>
            <w:r w:rsidR="00551203">
              <w:rPr>
                <w:b/>
                <w:color w:val="06234B"/>
                <w:sz w:val="26"/>
              </w:rPr>
              <w:t>3</w:t>
            </w:r>
            <w:r>
              <w:rPr>
                <w:b/>
                <w:color w:val="06234B"/>
                <w:sz w:val="26"/>
              </w:rPr>
              <w:t xml:space="preserve"> (</w:t>
            </w:r>
            <w:proofErr w:type="spellStart"/>
            <w:r>
              <w:rPr>
                <w:b/>
                <w:color w:val="06234B"/>
                <w:sz w:val="26"/>
              </w:rPr>
              <w:t>CSB</w:t>
            </w:r>
            <w:proofErr w:type="spellEnd"/>
            <w:r>
              <w:rPr>
                <w:b/>
                <w:color w:val="06234B"/>
                <w:sz w:val="26"/>
              </w:rPr>
              <w:t>)</w:t>
            </w:r>
          </w:p>
          <w:p w14:paraId="659C288F" w14:textId="77777777" w:rsidR="00143FAA" w:rsidRDefault="00365C0C" w:rsidP="00500357">
            <w:pPr>
              <w:spacing w:after="0"/>
              <w:jc w:val="center"/>
            </w:pPr>
            <w:r w:rsidRPr="00365C0C">
              <w:t xml:space="preserve">'How happy is the one who does not walk in the advice of the wicked or stand in the pathway with sinners or sit in the company of mockers!  Instead, his delight is in the Lord’s instruction, and he meditates on it day and night.  He is like a tree planted beside flowing </w:t>
            </w:r>
            <w:proofErr w:type="gramStart"/>
            <w:r w:rsidRPr="00365C0C">
              <w:t>streams  that</w:t>
            </w:r>
            <w:proofErr w:type="gramEnd"/>
            <w:r w:rsidRPr="00365C0C">
              <w:t xml:space="preserve"> bears its fruit in its season,  and its leaf does not wither.  Whatever he does prospers.  '</w:t>
            </w:r>
            <w:r w:rsidRPr="00365C0C">
              <w:br/>
            </w:r>
            <w:r w:rsidRPr="00365C0C">
              <w:br/>
              <w:t>Psalm 1:1-3</w:t>
            </w:r>
          </w:p>
        </w:tc>
      </w:tr>
    </w:tbl>
    <w:p w14:paraId="7723E05A" w14:textId="77777777" w:rsidR="00143FAA" w:rsidRDefault="00143FAA">
      <w:pPr>
        <w:spacing w:after="140"/>
      </w:pPr>
    </w:p>
    <w:p w14:paraId="3662DA47" w14:textId="77777777" w:rsidR="00143FAA" w:rsidRDefault="00143FAA">
      <w:pPr>
        <w:spacing w:after="140"/>
      </w:pPr>
    </w:p>
    <w:sectPr w:rsidR="00143FAA" w:rsidSect="00034616">
      <w:headerReference w:type="default" r:id="rId9"/>
      <w:footerReference w:type="default" r:id="rId10"/>
      <w:pgSz w:w="12240" w:h="15840"/>
      <w:pgMar w:top="792" w:right="835" w:bottom="691" w:left="835"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FC13B" w14:textId="77777777" w:rsidR="002F621E" w:rsidRDefault="002F621E">
      <w:pPr>
        <w:spacing w:after="0" w:line="240" w:lineRule="auto"/>
      </w:pPr>
      <w:r>
        <w:separator/>
      </w:r>
    </w:p>
  </w:endnote>
  <w:endnote w:type="continuationSeparator" w:id="0">
    <w:p w14:paraId="2508E5E1" w14:textId="77777777" w:rsidR="002F621E" w:rsidRDefault="002F62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90FE2" w14:textId="77777777" w:rsidR="00143FAA" w:rsidRDefault="00000000">
    <w:pPr>
      <w:pStyle w:val="Footer"/>
      <w:jc w:val="center"/>
    </w:pPr>
    <w:r>
      <w:rPr>
        <w:b/>
        <w:color w:val="6B7280"/>
        <w:sz w:val="15"/>
      </w:rPr>
      <w:t>STEADY MEN 16:13  |  ROOTED IN THE WORD  |  SUMMER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09CEA" w14:textId="77777777" w:rsidR="002F621E" w:rsidRDefault="002F621E">
      <w:pPr>
        <w:spacing w:after="0" w:line="240" w:lineRule="auto"/>
      </w:pPr>
      <w:r>
        <w:separator/>
      </w:r>
    </w:p>
  </w:footnote>
  <w:footnote w:type="continuationSeparator" w:id="0">
    <w:p w14:paraId="386EF8D4" w14:textId="77777777" w:rsidR="002F621E" w:rsidRDefault="002F62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5E0F0" w14:textId="77777777" w:rsidR="00143FAA" w:rsidRDefault="00143FAA">
    <w:pPr>
      <w:pStyle w:val="Heade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5220"/>
      <w:gridCol w:w="5220"/>
    </w:tblGrid>
    <w:tr w:rsidR="00143FAA" w14:paraId="1C139A84" w14:textId="77777777">
      <w:trPr>
        <w:jc w:val="center"/>
      </w:trPr>
      <w:tc>
        <w:tcPr>
          <w:tcW w:w="5220" w:type="dxa"/>
          <w:tcMar>
            <w:top w:w="30" w:type="dxa"/>
            <w:left w:w="0" w:type="dxa"/>
            <w:bottom w:w="20" w:type="dxa"/>
            <w:right w:w="0" w:type="dxa"/>
          </w:tcMar>
        </w:tcPr>
        <w:p w14:paraId="7CB31AFF" w14:textId="77777777" w:rsidR="00143FAA" w:rsidRDefault="00000000">
          <w:pPr>
            <w:spacing w:after="0"/>
          </w:pPr>
          <w:r>
            <w:rPr>
              <w:b/>
              <w:color w:val="1F2937"/>
              <w:sz w:val="24"/>
            </w:rPr>
            <w:t>STEADY MEN 16:13</w:t>
          </w:r>
          <w:r>
            <w:rPr>
              <w:b/>
              <w:color w:val="C59540"/>
              <w:sz w:val="24"/>
            </w:rPr>
            <w:t xml:space="preserve">  |  1 CORINTHIANS 16:13</w:t>
          </w:r>
        </w:p>
      </w:tc>
      <w:tc>
        <w:tcPr>
          <w:tcW w:w="5220" w:type="dxa"/>
          <w:tcMar>
            <w:top w:w="0" w:type="dxa"/>
            <w:left w:w="0" w:type="dxa"/>
            <w:bottom w:w="0" w:type="dxa"/>
            <w:right w:w="0" w:type="dxa"/>
          </w:tcMar>
        </w:tcPr>
        <w:p w14:paraId="7E1F913C" w14:textId="77777777" w:rsidR="00143FAA" w:rsidRDefault="00000000">
          <w:pPr>
            <w:spacing w:after="0"/>
            <w:jc w:val="right"/>
          </w:pPr>
          <w:r>
            <w:rPr>
              <w:noProof/>
            </w:rPr>
            <w:drawing>
              <wp:inline distT="0" distB="0" distL="0" distR="0" wp14:anchorId="3E3FDC2C" wp14:editId="32EE597B">
                <wp:extent cx="457200" cy="457200"/>
                <wp:effectExtent l="0" t="0" r="0" b="0"/>
                <wp:docPr id="1855059825" name="Picture 1855059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6a8719-eb32-508c-8dbb-84d6493fe142.png"/>
                        <pic:cNvPicPr/>
                      </pic:nvPicPr>
                      <pic:blipFill>
                        <a:blip r:embed="rId1"/>
                        <a:stretch>
                          <a:fillRect/>
                        </a:stretch>
                      </pic:blipFill>
                      <pic:spPr>
                        <a:xfrm>
                          <a:off x="0" y="0"/>
                          <a:ext cx="457200" cy="457200"/>
                        </a:xfrm>
                        <a:prstGeom prst="rect">
                          <a:avLst/>
                        </a:prstGeom>
                      </pic:spPr>
                    </pic:pic>
                  </a:graphicData>
                </a:graphic>
              </wp:inline>
            </w:drawing>
          </w:r>
        </w:p>
      </w:tc>
    </w:tr>
  </w:tbl>
  <w:p w14:paraId="371B8D33" w14:textId="77777777" w:rsidR="00143FAA" w:rsidRDefault="00143FAA">
    <w:pPr>
      <w:pBdr>
        <w:bottom w:val="single" w:sz="12" w:space="1" w:color="C59540"/>
      </w:pBd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2011766">
    <w:abstractNumId w:val="8"/>
  </w:num>
  <w:num w:numId="2" w16cid:durableId="1735200495">
    <w:abstractNumId w:val="6"/>
  </w:num>
  <w:num w:numId="3" w16cid:durableId="1775516362">
    <w:abstractNumId w:val="5"/>
  </w:num>
  <w:num w:numId="4" w16cid:durableId="1974751807">
    <w:abstractNumId w:val="4"/>
  </w:num>
  <w:num w:numId="5" w16cid:durableId="1884712735">
    <w:abstractNumId w:val="7"/>
  </w:num>
  <w:num w:numId="6" w16cid:durableId="1853495053">
    <w:abstractNumId w:val="3"/>
  </w:num>
  <w:num w:numId="7" w16cid:durableId="928386594">
    <w:abstractNumId w:val="2"/>
  </w:num>
  <w:num w:numId="8" w16cid:durableId="1416127836">
    <w:abstractNumId w:val="1"/>
  </w:num>
  <w:num w:numId="9" w16cid:durableId="1462460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DF3"/>
    <w:rsid w:val="00034616"/>
    <w:rsid w:val="0006063C"/>
    <w:rsid w:val="000D566D"/>
    <w:rsid w:val="00143FAA"/>
    <w:rsid w:val="0015074B"/>
    <w:rsid w:val="0029639D"/>
    <w:rsid w:val="002E70AD"/>
    <w:rsid w:val="002F621E"/>
    <w:rsid w:val="00326F90"/>
    <w:rsid w:val="00365C0C"/>
    <w:rsid w:val="00401F33"/>
    <w:rsid w:val="00500357"/>
    <w:rsid w:val="005429D2"/>
    <w:rsid w:val="00551203"/>
    <w:rsid w:val="00592832"/>
    <w:rsid w:val="005F43F4"/>
    <w:rsid w:val="00627834"/>
    <w:rsid w:val="00966BF0"/>
    <w:rsid w:val="009A32FF"/>
    <w:rsid w:val="009C0871"/>
    <w:rsid w:val="009F1DBB"/>
    <w:rsid w:val="00AA1D8D"/>
    <w:rsid w:val="00B47730"/>
    <w:rsid w:val="00B71CF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BA00E1"/>
  <w14:defaultImageDpi w14:val="300"/>
  <w15:docId w15:val="{9F7756C1-F9E0-4509-81DF-06FB15B01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ans" w:eastAsia="Liberation Sans" w:hAnsi="Liberation San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563927">
      <w:bodyDiv w:val="1"/>
      <w:marLeft w:val="0"/>
      <w:marRight w:val="0"/>
      <w:marTop w:val="0"/>
      <w:marBottom w:val="0"/>
      <w:divBdr>
        <w:top w:val="none" w:sz="0" w:space="0" w:color="auto"/>
        <w:left w:val="none" w:sz="0" w:space="0" w:color="auto"/>
        <w:bottom w:val="none" w:sz="0" w:space="0" w:color="auto"/>
        <w:right w:val="none" w:sz="0" w:space="0" w:color="auto"/>
      </w:divBdr>
    </w:div>
    <w:div w:id="763963762">
      <w:bodyDiv w:val="1"/>
      <w:marLeft w:val="0"/>
      <w:marRight w:val="0"/>
      <w:marTop w:val="0"/>
      <w:marBottom w:val="0"/>
      <w:divBdr>
        <w:top w:val="none" w:sz="0" w:space="0" w:color="auto"/>
        <w:left w:val="none" w:sz="0" w:space="0" w:color="auto"/>
        <w:bottom w:val="none" w:sz="0" w:space="0" w:color="auto"/>
        <w:right w:val="none" w:sz="0" w:space="0" w:color="auto"/>
      </w:divBdr>
    </w:div>
    <w:div w:id="1021514215">
      <w:bodyDiv w:val="1"/>
      <w:marLeft w:val="0"/>
      <w:marRight w:val="0"/>
      <w:marTop w:val="0"/>
      <w:marBottom w:val="0"/>
      <w:divBdr>
        <w:top w:val="none" w:sz="0" w:space="0" w:color="auto"/>
        <w:left w:val="none" w:sz="0" w:space="0" w:color="auto"/>
        <w:bottom w:val="none" w:sz="0" w:space="0" w:color="auto"/>
        <w:right w:val="none" w:sz="0" w:space="0" w:color="auto"/>
      </w:divBdr>
    </w:div>
    <w:div w:id="1074351737">
      <w:bodyDiv w:val="1"/>
      <w:marLeft w:val="0"/>
      <w:marRight w:val="0"/>
      <w:marTop w:val="0"/>
      <w:marBottom w:val="0"/>
      <w:divBdr>
        <w:top w:val="none" w:sz="0" w:space="0" w:color="auto"/>
        <w:left w:val="none" w:sz="0" w:space="0" w:color="auto"/>
        <w:bottom w:val="none" w:sz="0" w:space="0" w:color="auto"/>
        <w:right w:val="none" w:sz="0" w:space="0" w:color="auto"/>
      </w:divBdr>
    </w:div>
    <w:div w:id="1300113470">
      <w:bodyDiv w:val="1"/>
      <w:marLeft w:val="0"/>
      <w:marRight w:val="0"/>
      <w:marTop w:val="0"/>
      <w:marBottom w:val="0"/>
      <w:divBdr>
        <w:top w:val="none" w:sz="0" w:space="0" w:color="auto"/>
        <w:left w:val="none" w:sz="0" w:space="0" w:color="auto"/>
        <w:bottom w:val="none" w:sz="0" w:space="0" w:color="auto"/>
        <w:right w:val="none" w:sz="0" w:space="0" w:color="auto"/>
      </w:divBdr>
    </w:div>
    <w:div w:id="1471366006">
      <w:bodyDiv w:val="1"/>
      <w:marLeft w:val="0"/>
      <w:marRight w:val="0"/>
      <w:marTop w:val="0"/>
      <w:marBottom w:val="0"/>
      <w:divBdr>
        <w:top w:val="none" w:sz="0" w:space="0" w:color="auto"/>
        <w:left w:val="none" w:sz="0" w:space="0" w:color="auto"/>
        <w:bottom w:val="none" w:sz="0" w:space="0" w:color="auto"/>
        <w:right w:val="none" w:sz="0" w:space="0" w:color="auto"/>
      </w:divBdr>
    </w:div>
    <w:div w:id="1760100754">
      <w:bodyDiv w:val="1"/>
      <w:marLeft w:val="0"/>
      <w:marRight w:val="0"/>
      <w:marTop w:val="0"/>
      <w:marBottom w:val="0"/>
      <w:divBdr>
        <w:top w:val="none" w:sz="0" w:space="0" w:color="auto"/>
        <w:left w:val="none" w:sz="0" w:space="0" w:color="auto"/>
        <w:bottom w:val="none" w:sz="0" w:space="0" w:color="auto"/>
        <w:right w:val="none" w:sz="0" w:space="0" w:color="auto"/>
      </w:divBdr>
    </w:div>
    <w:div w:id="1940140559">
      <w:bodyDiv w:val="1"/>
      <w:marLeft w:val="0"/>
      <w:marRight w:val="0"/>
      <w:marTop w:val="0"/>
      <w:marBottom w:val="0"/>
      <w:divBdr>
        <w:top w:val="none" w:sz="0" w:space="0" w:color="auto"/>
        <w:left w:val="none" w:sz="0" w:space="0" w:color="auto"/>
        <w:bottom w:val="none" w:sz="0" w:space="0" w:color="auto"/>
        <w:right w:val="none" w:sz="0" w:space="0" w:color="auto"/>
      </w:divBdr>
    </w:div>
    <w:div w:id="1966424924">
      <w:bodyDiv w:val="1"/>
      <w:marLeft w:val="0"/>
      <w:marRight w:val="0"/>
      <w:marTop w:val="0"/>
      <w:marBottom w:val="0"/>
      <w:divBdr>
        <w:top w:val="none" w:sz="0" w:space="0" w:color="auto"/>
        <w:left w:val="none" w:sz="0" w:space="0" w:color="auto"/>
        <w:bottom w:val="none" w:sz="0" w:space="0" w:color="auto"/>
        <w:right w:val="none" w:sz="0" w:space="0" w:color="auto"/>
      </w:divBdr>
    </w:div>
    <w:div w:id="203064241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3298</Words>
  <Characters>18803</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Neal, Joshua</cp:lastModifiedBy>
  <cp:revision>2</cp:revision>
  <cp:lastPrinted>2026-07-09T23:24:00Z</cp:lastPrinted>
  <dcterms:created xsi:type="dcterms:W3CDTF">2026-07-09T23:26:00Z</dcterms:created>
  <dcterms:modified xsi:type="dcterms:W3CDTF">2026-07-09T23:26:00Z</dcterms:modified>
  <cp:category/>
</cp:coreProperties>
</file>